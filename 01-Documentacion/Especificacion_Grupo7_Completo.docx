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47A9D1" w14:textId="6E9BDE54" w:rsidR="009C078A" w:rsidRPr="009C078A" w:rsidRDefault="009C078A" w:rsidP="009C078A">
      <w:pPr>
        <w:spacing w:before="600"/>
        <w:ind w:firstLine="0"/>
        <w:jc w:val="center"/>
        <w:rPr>
          <w:b/>
          <w:bCs/>
          <w:color w:val="000000" w:themeColor="text1"/>
          <w:sz w:val="32"/>
          <w:szCs w:val="32"/>
        </w:rPr>
      </w:pPr>
      <w:r>
        <w:rPr>
          <w:noProof/>
        </w:rPr>
        <w:drawing>
          <wp:anchor distT="0" distB="0" distL="114300" distR="114300" simplePos="0" relativeHeight="251658240" behindDoc="0" locked="0" layoutInCell="1" allowOverlap="1" wp14:anchorId="2C67AF94" wp14:editId="3594B01D">
            <wp:simplePos x="0" y="0"/>
            <wp:positionH relativeFrom="column">
              <wp:posOffset>2468880</wp:posOffset>
            </wp:positionH>
            <wp:positionV relativeFrom="paragraph">
              <wp:posOffset>-121920</wp:posOffset>
            </wp:positionV>
            <wp:extent cx="1226820" cy="1226820"/>
            <wp:effectExtent l="0" t="0" r="0" b="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s (21).jpg"/>
                    <pic:cNvPicPr/>
                  </pic:nvPicPr>
                  <pic:blipFill>
                    <a:blip r:embed="rId8">
                      <a:extLst>
                        <a:ext uri="{28A0092B-C50C-407E-A947-70E740481C1C}">
                          <a14:useLocalDpi xmlns:a14="http://schemas.microsoft.com/office/drawing/2010/main" val="0"/>
                        </a:ext>
                      </a:extLst>
                    </a:blip>
                    <a:stretch>
                      <a:fillRect/>
                    </a:stretch>
                  </pic:blipFill>
                  <pic:spPr>
                    <a:xfrm>
                      <a:off x="0" y="0"/>
                      <a:ext cx="1226820" cy="1226820"/>
                    </a:xfrm>
                    <a:prstGeom prst="rect">
                      <a:avLst/>
                    </a:prstGeom>
                  </pic:spPr>
                </pic:pic>
              </a:graphicData>
            </a:graphic>
          </wp:anchor>
        </w:drawing>
      </w:r>
      <w:r>
        <w:br w:type="textWrapping" w:clear="all"/>
      </w:r>
      <w:r w:rsidRPr="009C078A">
        <w:rPr>
          <w:b/>
          <w:bCs/>
          <w:color w:val="000000" w:themeColor="text1"/>
          <w:sz w:val="32"/>
          <w:szCs w:val="32"/>
        </w:rPr>
        <w:t>UNIVERSIDAD AGRARIA DEL ECUADOR</w:t>
      </w:r>
    </w:p>
    <w:p w14:paraId="0B554333" w14:textId="1C1B292D"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FACULTAD DE CIENCIAS AGRARIAS</w:t>
      </w:r>
    </w:p>
    <w:p w14:paraId="0A5585EC" w14:textId="2B54FA54" w:rsidR="009C078A" w:rsidRPr="009C078A" w:rsidRDefault="009C078A" w:rsidP="009C078A">
      <w:pPr>
        <w:spacing w:line="240" w:lineRule="auto"/>
        <w:ind w:firstLine="0"/>
        <w:jc w:val="center"/>
        <w:rPr>
          <w:b/>
          <w:bCs/>
          <w:color w:val="000000" w:themeColor="text1"/>
          <w:sz w:val="32"/>
          <w:szCs w:val="32"/>
        </w:rPr>
      </w:pPr>
      <w:r w:rsidRPr="009C078A">
        <w:rPr>
          <w:b/>
          <w:bCs/>
          <w:color w:val="000000" w:themeColor="text1"/>
          <w:sz w:val="32"/>
          <w:szCs w:val="32"/>
        </w:rPr>
        <w:t xml:space="preserve">CIENCIAS DE LA COMPUTACION </w:t>
      </w:r>
    </w:p>
    <w:p w14:paraId="023CAEFE" w14:textId="2C5ECA49" w:rsidR="009C078A" w:rsidRPr="009C078A" w:rsidRDefault="009C078A" w:rsidP="009C078A">
      <w:pPr>
        <w:spacing w:line="240" w:lineRule="auto"/>
        <w:ind w:firstLine="0"/>
        <w:jc w:val="center"/>
        <w:rPr>
          <w:color w:val="000000" w:themeColor="text1"/>
          <w:sz w:val="28"/>
          <w:szCs w:val="24"/>
        </w:rPr>
      </w:pPr>
      <w:r w:rsidRPr="009C078A">
        <w:rPr>
          <w:b/>
          <w:bCs/>
          <w:color w:val="000000" w:themeColor="text1"/>
          <w:sz w:val="32"/>
          <w:szCs w:val="32"/>
        </w:rPr>
        <w:t>MODALIDAD EN LINEA</w:t>
      </w:r>
    </w:p>
    <w:p w14:paraId="2109D278" w14:textId="77777777" w:rsidR="009C078A" w:rsidRDefault="009C078A" w:rsidP="009C078A">
      <w:pPr>
        <w:spacing w:after="500"/>
        <w:jc w:val="center"/>
        <w:rPr>
          <w:b/>
          <w:bCs/>
          <w:sz w:val="28"/>
          <w:szCs w:val="28"/>
        </w:rPr>
      </w:pPr>
    </w:p>
    <w:p w14:paraId="796060A2" w14:textId="3753B314" w:rsidR="009C078A" w:rsidRPr="009C078A" w:rsidRDefault="009C078A" w:rsidP="009C078A">
      <w:pPr>
        <w:spacing w:after="500"/>
        <w:jc w:val="center"/>
        <w:rPr>
          <w:sz w:val="28"/>
          <w:szCs w:val="28"/>
        </w:rPr>
      </w:pPr>
      <w:r w:rsidRPr="009C078A">
        <w:rPr>
          <w:b/>
          <w:bCs/>
          <w:sz w:val="28"/>
          <w:szCs w:val="28"/>
        </w:rPr>
        <w:t>Sistema de Gestión de Inventario y Bodega</w:t>
      </w:r>
    </w:p>
    <w:p w14:paraId="4DF73644" w14:textId="16DC8A61" w:rsidR="009C078A" w:rsidRPr="009C078A" w:rsidRDefault="009C078A" w:rsidP="009C078A">
      <w:pPr>
        <w:ind w:firstLine="0"/>
        <w:jc w:val="center"/>
        <w:rPr>
          <w:sz w:val="28"/>
          <w:szCs w:val="28"/>
        </w:rPr>
      </w:pPr>
      <w:r w:rsidRPr="009C078A">
        <w:rPr>
          <w:b/>
          <w:bCs/>
          <w:sz w:val="28"/>
          <w:szCs w:val="28"/>
        </w:rPr>
        <w:t>Integrantes</w:t>
      </w:r>
      <w:r>
        <w:rPr>
          <w:b/>
          <w:bCs/>
          <w:sz w:val="28"/>
          <w:szCs w:val="28"/>
        </w:rPr>
        <w:t xml:space="preserve"> Grupo 7</w:t>
      </w:r>
      <w:r w:rsidRPr="009C078A">
        <w:rPr>
          <w:b/>
          <w:bCs/>
          <w:sz w:val="28"/>
          <w:szCs w:val="28"/>
        </w:rPr>
        <w:t>:</w:t>
      </w:r>
    </w:p>
    <w:p w14:paraId="1FE9B68E" w14:textId="77777777" w:rsidR="009C078A" w:rsidRPr="009C078A" w:rsidRDefault="009C078A" w:rsidP="009C078A">
      <w:pPr>
        <w:ind w:firstLine="0"/>
        <w:jc w:val="center"/>
        <w:rPr>
          <w:sz w:val="28"/>
          <w:szCs w:val="28"/>
        </w:rPr>
      </w:pPr>
      <w:r w:rsidRPr="009C078A">
        <w:rPr>
          <w:sz w:val="28"/>
          <w:szCs w:val="28"/>
        </w:rPr>
        <w:t>Rodolfo Javier Jhayya</w:t>
      </w:r>
    </w:p>
    <w:p w14:paraId="640D35FB" w14:textId="77777777" w:rsidR="009C078A" w:rsidRPr="009C078A" w:rsidRDefault="009C078A" w:rsidP="009C078A">
      <w:pPr>
        <w:ind w:firstLine="0"/>
        <w:jc w:val="center"/>
        <w:rPr>
          <w:sz w:val="28"/>
          <w:szCs w:val="28"/>
        </w:rPr>
      </w:pPr>
      <w:r w:rsidRPr="009C078A">
        <w:rPr>
          <w:sz w:val="28"/>
          <w:szCs w:val="28"/>
        </w:rPr>
        <w:t>Madeline Núñez</w:t>
      </w:r>
    </w:p>
    <w:p w14:paraId="69DCDA90" w14:textId="77777777" w:rsidR="009C078A" w:rsidRPr="009C078A" w:rsidRDefault="009C078A" w:rsidP="009C078A">
      <w:pPr>
        <w:ind w:firstLine="0"/>
        <w:jc w:val="center"/>
        <w:rPr>
          <w:sz w:val="28"/>
          <w:szCs w:val="28"/>
        </w:rPr>
      </w:pPr>
      <w:r w:rsidRPr="009C078A">
        <w:rPr>
          <w:sz w:val="28"/>
          <w:szCs w:val="28"/>
        </w:rPr>
        <w:t>Rubén Noboa</w:t>
      </w:r>
    </w:p>
    <w:p w14:paraId="58B9B43B" w14:textId="77777777" w:rsidR="009C078A" w:rsidRPr="009C078A" w:rsidRDefault="009C078A" w:rsidP="009C078A">
      <w:pPr>
        <w:ind w:firstLine="0"/>
        <w:jc w:val="center"/>
        <w:rPr>
          <w:sz w:val="28"/>
          <w:szCs w:val="28"/>
        </w:rPr>
      </w:pPr>
      <w:r w:rsidRPr="009C078A">
        <w:rPr>
          <w:sz w:val="28"/>
          <w:szCs w:val="28"/>
        </w:rPr>
        <w:t>Elizabeth Buñay</w:t>
      </w:r>
    </w:p>
    <w:p w14:paraId="7011366D" w14:textId="0B21CFCD" w:rsidR="009C078A" w:rsidRPr="009C078A" w:rsidRDefault="009C078A" w:rsidP="009C078A">
      <w:pPr>
        <w:ind w:firstLine="0"/>
        <w:jc w:val="center"/>
        <w:rPr>
          <w:b/>
          <w:bCs/>
          <w:sz w:val="28"/>
          <w:szCs w:val="28"/>
        </w:rPr>
      </w:pPr>
      <w:r w:rsidRPr="009C078A">
        <w:rPr>
          <w:b/>
          <w:bCs/>
          <w:sz w:val="28"/>
          <w:szCs w:val="28"/>
        </w:rPr>
        <w:t>Cu</w:t>
      </w:r>
      <w:r>
        <w:rPr>
          <w:b/>
          <w:bCs/>
          <w:sz w:val="28"/>
          <w:szCs w:val="28"/>
        </w:rPr>
        <w:t>rso:</w:t>
      </w:r>
    </w:p>
    <w:p w14:paraId="3C9FF131" w14:textId="5EF4CAB4" w:rsidR="009C078A" w:rsidRPr="009C078A" w:rsidRDefault="009C078A" w:rsidP="009C078A">
      <w:pPr>
        <w:ind w:firstLine="0"/>
        <w:jc w:val="center"/>
        <w:rPr>
          <w:sz w:val="28"/>
          <w:szCs w:val="28"/>
        </w:rPr>
      </w:pPr>
      <w:r w:rsidRPr="009C078A">
        <w:rPr>
          <w:sz w:val="28"/>
          <w:szCs w:val="28"/>
        </w:rPr>
        <w:t>Tercer Semestre</w:t>
      </w:r>
    </w:p>
    <w:p w14:paraId="278D78CF" w14:textId="331A50C8" w:rsidR="009C078A" w:rsidRDefault="009C078A" w:rsidP="009C078A">
      <w:pPr>
        <w:spacing w:before="200"/>
        <w:ind w:firstLine="0"/>
        <w:jc w:val="center"/>
        <w:rPr>
          <w:b/>
          <w:bCs/>
          <w:szCs w:val="24"/>
        </w:rPr>
      </w:pPr>
      <w:r>
        <w:rPr>
          <w:b/>
          <w:bCs/>
          <w:szCs w:val="24"/>
        </w:rPr>
        <w:t>Materia:</w:t>
      </w:r>
    </w:p>
    <w:p w14:paraId="7FAD30ED" w14:textId="072B69FB" w:rsidR="009C078A" w:rsidRPr="009C078A" w:rsidRDefault="009C078A" w:rsidP="009C078A">
      <w:pPr>
        <w:ind w:firstLine="0"/>
        <w:jc w:val="center"/>
        <w:rPr>
          <w:sz w:val="28"/>
          <w:szCs w:val="28"/>
        </w:rPr>
      </w:pPr>
      <w:r w:rsidRPr="009C078A">
        <w:rPr>
          <w:sz w:val="28"/>
          <w:szCs w:val="28"/>
        </w:rPr>
        <w:t>LENGUAJE DE PROGRAMACIÓN 2</w:t>
      </w:r>
    </w:p>
    <w:p w14:paraId="0FDB2799" w14:textId="67FEDC3B" w:rsidR="009C078A" w:rsidRPr="009C078A" w:rsidRDefault="009C078A" w:rsidP="009C078A">
      <w:pPr>
        <w:ind w:firstLine="0"/>
        <w:jc w:val="center"/>
        <w:rPr>
          <w:b/>
          <w:bCs/>
          <w:sz w:val="28"/>
          <w:szCs w:val="28"/>
        </w:rPr>
      </w:pPr>
      <w:r w:rsidRPr="009C078A">
        <w:rPr>
          <w:b/>
          <w:bCs/>
          <w:sz w:val="28"/>
          <w:szCs w:val="28"/>
        </w:rPr>
        <w:t>Docente</w:t>
      </w:r>
      <w:r>
        <w:rPr>
          <w:b/>
          <w:bCs/>
          <w:sz w:val="28"/>
          <w:szCs w:val="28"/>
        </w:rPr>
        <w:t>:</w:t>
      </w:r>
    </w:p>
    <w:p w14:paraId="17C14212" w14:textId="77777777" w:rsidR="009C078A" w:rsidRPr="009C078A" w:rsidRDefault="009C078A" w:rsidP="009C078A">
      <w:pPr>
        <w:ind w:firstLine="0"/>
        <w:jc w:val="center"/>
        <w:rPr>
          <w:sz w:val="28"/>
          <w:szCs w:val="28"/>
        </w:rPr>
      </w:pPr>
      <w:r w:rsidRPr="009C078A">
        <w:rPr>
          <w:sz w:val="28"/>
          <w:szCs w:val="28"/>
        </w:rPr>
        <w:t xml:space="preserve">Profesor: Ing. Bryan Vélez, </w:t>
      </w:r>
      <w:proofErr w:type="spellStart"/>
      <w:r w:rsidRPr="009C078A">
        <w:rPr>
          <w:sz w:val="28"/>
          <w:szCs w:val="28"/>
        </w:rPr>
        <w:t>MSc</w:t>
      </w:r>
      <w:proofErr w:type="spellEnd"/>
      <w:r w:rsidRPr="009C078A">
        <w:rPr>
          <w:sz w:val="28"/>
          <w:szCs w:val="28"/>
        </w:rPr>
        <w:t>.</w:t>
      </w:r>
    </w:p>
    <w:sdt>
      <w:sdtPr>
        <w:rPr>
          <w:lang w:val="es-ES"/>
        </w:rPr>
        <w:id w:val="1062442792"/>
        <w:docPartObj>
          <w:docPartGallery w:val="Table of Contents"/>
          <w:docPartUnique/>
        </w:docPartObj>
      </w:sdtPr>
      <w:sdtEndPr>
        <w:rPr>
          <w:rFonts w:ascii="Times New Roman" w:eastAsiaTheme="minorEastAsia" w:hAnsi="Times New Roman" w:cstheme="minorBidi"/>
          <w:color w:val="auto"/>
          <w:sz w:val="24"/>
          <w:szCs w:val="22"/>
        </w:rPr>
      </w:sdtEndPr>
      <w:sdtContent>
        <w:p w14:paraId="705AD866" w14:textId="248E5013" w:rsidR="009C078A" w:rsidRPr="00503F6F" w:rsidRDefault="00503F6F">
          <w:pPr>
            <w:pStyle w:val="TtuloTDC"/>
            <w:rPr>
              <w:rFonts w:ascii="Times New Roman" w:hAnsi="Times New Roman" w:cs="Times New Roman"/>
            </w:rPr>
          </w:pPr>
          <w:r w:rsidRPr="00503F6F">
            <w:rPr>
              <w:rFonts w:ascii="Times New Roman" w:hAnsi="Times New Roman" w:cs="Times New Roman"/>
              <w:lang w:val="es-ES"/>
            </w:rPr>
            <w:t xml:space="preserve">Índice </w:t>
          </w:r>
        </w:p>
        <w:p w14:paraId="32E70096" w14:textId="68761118" w:rsidR="009C078A" w:rsidRDefault="009C078A">
          <w:pPr>
            <w:pStyle w:val="TDC2"/>
            <w:tabs>
              <w:tab w:val="right" w:leader="dot" w:pos="9350"/>
            </w:tabs>
            <w:rPr>
              <w:rFonts w:asciiTheme="minorHAnsi" w:hAnsiTheme="minorHAnsi"/>
              <w:noProof/>
              <w:kern w:val="2"/>
              <w:szCs w:val="24"/>
              <w:lang w:eastAsia="es-EC"/>
              <w14:ligatures w14:val="standardContextual"/>
            </w:rPr>
          </w:pPr>
          <w:r>
            <w:fldChar w:fldCharType="begin"/>
          </w:r>
          <w:r>
            <w:instrText xml:space="preserve"> TOC \o "1-3" \h \z \u </w:instrText>
          </w:r>
          <w:r>
            <w:fldChar w:fldCharType="separate"/>
          </w:r>
          <w:hyperlink w:anchor="_Toc234683994" w:history="1">
            <w:r w:rsidRPr="002547EF">
              <w:rPr>
                <w:rStyle w:val="Hipervnculo"/>
                <w:noProof/>
              </w:rPr>
              <w:t>1. Introducción</w:t>
            </w:r>
            <w:r>
              <w:rPr>
                <w:noProof/>
                <w:webHidden/>
              </w:rPr>
              <w:tab/>
            </w:r>
            <w:r>
              <w:rPr>
                <w:noProof/>
                <w:webHidden/>
              </w:rPr>
              <w:fldChar w:fldCharType="begin"/>
            </w:r>
            <w:r>
              <w:rPr>
                <w:noProof/>
                <w:webHidden/>
              </w:rPr>
              <w:instrText xml:space="preserve"> PAGEREF _Toc234683994 \h </w:instrText>
            </w:r>
            <w:r>
              <w:rPr>
                <w:noProof/>
                <w:webHidden/>
              </w:rPr>
            </w:r>
            <w:r>
              <w:rPr>
                <w:noProof/>
                <w:webHidden/>
              </w:rPr>
              <w:fldChar w:fldCharType="separate"/>
            </w:r>
            <w:r>
              <w:rPr>
                <w:noProof/>
                <w:webHidden/>
              </w:rPr>
              <w:t>3</w:t>
            </w:r>
            <w:r>
              <w:rPr>
                <w:noProof/>
                <w:webHidden/>
              </w:rPr>
              <w:fldChar w:fldCharType="end"/>
            </w:r>
          </w:hyperlink>
        </w:p>
        <w:p w14:paraId="630E4079" w14:textId="4394F11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5" w:history="1">
            <w:r w:rsidRPr="002547EF">
              <w:rPr>
                <w:rStyle w:val="Hipervnculo"/>
                <w:noProof/>
              </w:rPr>
              <w:t>2. Justificación</w:t>
            </w:r>
            <w:r>
              <w:rPr>
                <w:noProof/>
                <w:webHidden/>
              </w:rPr>
              <w:tab/>
            </w:r>
            <w:r>
              <w:rPr>
                <w:noProof/>
                <w:webHidden/>
              </w:rPr>
              <w:fldChar w:fldCharType="begin"/>
            </w:r>
            <w:r>
              <w:rPr>
                <w:noProof/>
                <w:webHidden/>
              </w:rPr>
              <w:instrText xml:space="preserve"> PAGEREF _Toc234683995 \h </w:instrText>
            </w:r>
            <w:r>
              <w:rPr>
                <w:noProof/>
                <w:webHidden/>
              </w:rPr>
            </w:r>
            <w:r>
              <w:rPr>
                <w:noProof/>
                <w:webHidden/>
              </w:rPr>
              <w:fldChar w:fldCharType="separate"/>
            </w:r>
            <w:r>
              <w:rPr>
                <w:noProof/>
                <w:webHidden/>
              </w:rPr>
              <w:t>4</w:t>
            </w:r>
            <w:r>
              <w:rPr>
                <w:noProof/>
                <w:webHidden/>
              </w:rPr>
              <w:fldChar w:fldCharType="end"/>
            </w:r>
          </w:hyperlink>
        </w:p>
        <w:p w14:paraId="34CC54D3" w14:textId="2F430F0E"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6" w:history="1">
            <w:r w:rsidRPr="002547EF">
              <w:rPr>
                <w:rStyle w:val="Hipervnculo"/>
                <w:noProof/>
              </w:rPr>
              <w:t>3. Objetivos</w:t>
            </w:r>
            <w:r>
              <w:rPr>
                <w:noProof/>
                <w:webHidden/>
              </w:rPr>
              <w:tab/>
            </w:r>
            <w:r>
              <w:rPr>
                <w:noProof/>
                <w:webHidden/>
              </w:rPr>
              <w:fldChar w:fldCharType="begin"/>
            </w:r>
            <w:r>
              <w:rPr>
                <w:noProof/>
                <w:webHidden/>
              </w:rPr>
              <w:instrText xml:space="preserve"> PAGEREF _Toc234683996 \h </w:instrText>
            </w:r>
            <w:r>
              <w:rPr>
                <w:noProof/>
                <w:webHidden/>
              </w:rPr>
            </w:r>
            <w:r>
              <w:rPr>
                <w:noProof/>
                <w:webHidden/>
              </w:rPr>
              <w:fldChar w:fldCharType="separate"/>
            </w:r>
            <w:r>
              <w:rPr>
                <w:noProof/>
                <w:webHidden/>
              </w:rPr>
              <w:t>5</w:t>
            </w:r>
            <w:r>
              <w:rPr>
                <w:noProof/>
                <w:webHidden/>
              </w:rPr>
              <w:fldChar w:fldCharType="end"/>
            </w:r>
          </w:hyperlink>
        </w:p>
        <w:p w14:paraId="1DDEE797" w14:textId="733EC98E"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7" w:history="1">
            <w:r w:rsidRPr="002547EF">
              <w:rPr>
                <w:rStyle w:val="Hipervnculo"/>
                <w:noProof/>
              </w:rPr>
              <w:t>3.1. Objetivo General</w:t>
            </w:r>
            <w:r>
              <w:rPr>
                <w:noProof/>
                <w:webHidden/>
              </w:rPr>
              <w:tab/>
            </w:r>
            <w:r>
              <w:rPr>
                <w:noProof/>
                <w:webHidden/>
              </w:rPr>
              <w:fldChar w:fldCharType="begin"/>
            </w:r>
            <w:r>
              <w:rPr>
                <w:noProof/>
                <w:webHidden/>
              </w:rPr>
              <w:instrText xml:space="preserve"> PAGEREF _Toc234683997 \h </w:instrText>
            </w:r>
            <w:r>
              <w:rPr>
                <w:noProof/>
                <w:webHidden/>
              </w:rPr>
            </w:r>
            <w:r>
              <w:rPr>
                <w:noProof/>
                <w:webHidden/>
              </w:rPr>
              <w:fldChar w:fldCharType="separate"/>
            </w:r>
            <w:r>
              <w:rPr>
                <w:noProof/>
                <w:webHidden/>
              </w:rPr>
              <w:t>5</w:t>
            </w:r>
            <w:r>
              <w:rPr>
                <w:noProof/>
                <w:webHidden/>
              </w:rPr>
              <w:fldChar w:fldCharType="end"/>
            </w:r>
          </w:hyperlink>
        </w:p>
        <w:p w14:paraId="0B674388" w14:textId="5A301AAF"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3998" w:history="1">
            <w:r w:rsidRPr="002547EF">
              <w:rPr>
                <w:rStyle w:val="Hipervnculo"/>
                <w:noProof/>
              </w:rPr>
              <w:t>3.2. Objetivos Específicos</w:t>
            </w:r>
            <w:r>
              <w:rPr>
                <w:noProof/>
                <w:webHidden/>
              </w:rPr>
              <w:tab/>
            </w:r>
            <w:r>
              <w:rPr>
                <w:noProof/>
                <w:webHidden/>
              </w:rPr>
              <w:fldChar w:fldCharType="begin"/>
            </w:r>
            <w:r>
              <w:rPr>
                <w:noProof/>
                <w:webHidden/>
              </w:rPr>
              <w:instrText xml:space="preserve"> PAGEREF _Toc234683998 \h </w:instrText>
            </w:r>
            <w:r>
              <w:rPr>
                <w:noProof/>
                <w:webHidden/>
              </w:rPr>
            </w:r>
            <w:r>
              <w:rPr>
                <w:noProof/>
                <w:webHidden/>
              </w:rPr>
              <w:fldChar w:fldCharType="separate"/>
            </w:r>
            <w:r>
              <w:rPr>
                <w:noProof/>
                <w:webHidden/>
              </w:rPr>
              <w:t>5</w:t>
            </w:r>
            <w:r>
              <w:rPr>
                <w:noProof/>
                <w:webHidden/>
              </w:rPr>
              <w:fldChar w:fldCharType="end"/>
            </w:r>
          </w:hyperlink>
        </w:p>
        <w:p w14:paraId="13966A50" w14:textId="7FF70F94"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3999" w:history="1">
            <w:r w:rsidRPr="002547EF">
              <w:rPr>
                <w:rStyle w:val="Hipervnculo"/>
                <w:noProof/>
              </w:rPr>
              <w:t>4. Alcance del Proyecto</w:t>
            </w:r>
            <w:r>
              <w:rPr>
                <w:noProof/>
                <w:webHidden/>
              </w:rPr>
              <w:tab/>
            </w:r>
            <w:r>
              <w:rPr>
                <w:noProof/>
                <w:webHidden/>
              </w:rPr>
              <w:fldChar w:fldCharType="begin"/>
            </w:r>
            <w:r>
              <w:rPr>
                <w:noProof/>
                <w:webHidden/>
              </w:rPr>
              <w:instrText xml:space="preserve"> PAGEREF _Toc234683999 \h </w:instrText>
            </w:r>
            <w:r>
              <w:rPr>
                <w:noProof/>
                <w:webHidden/>
              </w:rPr>
            </w:r>
            <w:r>
              <w:rPr>
                <w:noProof/>
                <w:webHidden/>
              </w:rPr>
              <w:fldChar w:fldCharType="separate"/>
            </w:r>
            <w:r>
              <w:rPr>
                <w:noProof/>
                <w:webHidden/>
              </w:rPr>
              <w:t>6</w:t>
            </w:r>
            <w:r>
              <w:rPr>
                <w:noProof/>
                <w:webHidden/>
              </w:rPr>
              <w:fldChar w:fldCharType="end"/>
            </w:r>
          </w:hyperlink>
        </w:p>
        <w:p w14:paraId="0C79317E" w14:textId="3FFD0F9C"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0" w:history="1">
            <w:r w:rsidRPr="002547EF">
              <w:rPr>
                <w:rStyle w:val="Hipervnculo"/>
                <w:noProof/>
              </w:rPr>
              <w:t>4.1. Funcionalidades Incluidas</w:t>
            </w:r>
            <w:r>
              <w:rPr>
                <w:noProof/>
                <w:webHidden/>
              </w:rPr>
              <w:tab/>
            </w:r>
            <w:r>
              <w:rPr>
                <w:noProof/>
                <w:webHidden/>
              </w:rPr>
              <w:fldChar w:fldCharType="begin"/>
            </w:r>
            <w:r>
              <w:rPr>
                <w:noProof/>
                <w:webHidden/>
              </w:rPr>
              <w:instrText xml:space="preserve"> PAGEREF _Toc234684000 \h </w:instrText>
            </w:r>
            <w:r>
              <w:rPr>
                <w:noProof/>
                <w:webHidden/>
              </w:rPr>
            </w:r>
            <w:r>
              <w:rPr>
                <w:noProof/>
                <w:webHidden/>
              </w:rPr>
              <w:fldChar w:fldCharType="separate"/>
            </w:r>
            <w:r>
              <w:rPr>
                <w:noProof/>
                <w:webHidden/>
              </w:rPr>
              <w:t>6</w:t>
            </w:r>
            <w:r>
              <w:rPr>
                <w:noProof/>
                <w:webHidden/>
              </w:rPr>
              <w:fldChar w:fldCharType="end"/>
            </w:r>
          </w:hyperlink>
        </w:p>
        <w:p w14:paraId="206C6B9E" w14:textId="1C165BD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1" w:history="1">
            <w:r w:rsidRPr="002547EF">
              <w:rPr>
                <w:rStyle w:val="Hipervnculo"/>
                <w:noProof/>
              </w:rPr>
              <w:t>4.2. Funcionalidades No Incluidas</w:t>
            </w:r>
            <w:r>
              <w:rPr>
                <w:noProof/>
                <w:webHidden/>
              </w:rPr>
              <w:tab/>
            </w:r>
            <w:r>
              <w:rPr>
                <w:noProof/>
                <w:webHidden/>
              </w:rPr>
              <w:fldChar w:fldCharType="begin"/>
            </w:r>
            <w:r>
              <w:rPr>
                <w:noProof/>
                <w:webHidden/>
              </w:rPr>
              <w:instrText xml:space="preserve"> PAGEREF _Toc234684001 \h </w:instrText>
            </w:r>
            <w:r>
              <w:rPr>
                <w:noProof/>
                <w:webHidden/>
              </w:rPr>
            </w:r>
            <w:r>
              <w:rPr>
                <w:noProof/>
                <w:webHidden/>
              </w:rPr>
              <w:fldChar w:fldCharType="separate"/>
            </w:r>
            <w:r>
              <w:rPr>
                <w:noProof/>
                <w:webHidden/>
              </w:rPr>
              <w:t>6</w:t>
            </w:r>
            <w:r>
              <w:rPr>
                <w:noProof/>
                <w:webHidden/>
              </w:rPr>
              <w:fldChar w:fldCharType="end"/>
            </w:r>
          </w:hyperlink>
        </w:p>
        <w:p w14:paraId="7A6952C1" w14:textId="1B0FC0EA"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2" w:history="1">
            <w:r w:rsidRPr="002547EF">
              <w:rPr>
                <w:rStyle w:val="Hipervnculo"/>
                <w:noProof/>
              </w:rPr>
              <w:t>5. Marco Teórico</w:t>
            </w:r>
            <w:r>
              <w:rPr>
                <w:noProof/>
                <w:webHidden/>
              </w:rPr>
              <w:tab/>
            </w:r>
            <w:r>
              <w:rPr>
                <w:noProof/>
                <w:webHidden/>
              </w:rPr>
              <w:fldChar w:fldCharType="begin"/>
            </w:r>
            <w:r>
              <w:rPr>
                <w:noProof/>
                <w:webHidden/>
              </w:rPr>
              <w:instrText xml:space="preserve"> PAGEREF _Toc234684002 \h </w:instrText>
            </w:r>
            <w:r>
              <w:rPr>
                <w:noProof/>
                <w:webHidden/>
              </w:rPr>
            </w:r>
            <w:r>
              <w:rPr>
                <w:noProof/>
                <w:webHidden/>
              </w:rPr>
              <w:fldChar w:fldCharType="separate"/>
            </w:r>
            <w:r>
              <w:rPr>
                <w:noProof/>
                <w:webHidden/>
              </w:rPr>
              <w:t>7</w:t>
            </w:r>
            <w:r>
              <w:rPr>
                <w:noProof/>
                <w:webHidden/>
              </w:rPr>
              <w:fldChar w:fldCharType="end"/>
            </w:r>
          </w:hyperlink>
        </w:p>
        <w:p w14:paraId="3598A575" w14:textId="3289FC67"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3" w:history="1">
            <w:r w:rsidRPr="002547EF">
              <w:rPr>
                <w:rStyle w:val="Hipervnculo"/>
                <w:noProof/>
              </w:rPr>
              <w:t>5.1. Programación Orientada a Objetos (POO)</w:t>
            </w:r>
            <w:r>
              <w:rPr>
                <w:noProof/>
                <w:webHidden/>
              </w:rPr>
              <w:tab/>
            </w:r>
            <w:r>
              <w:rPr>
                <w:noProof/>
                <w:webHidden/>
              </w:rPr>
              <w:fldChar w:fldCharType="begin"/>
            </w:r>
            <w:r>
              <w:rPr>
                <w:noProof/>
                <w:webHidden/>
              </w:rPr>
              <w:instrText xml:space="preserve"> PAGEREF _Toc234684003 \h </w:instrText>
            </w:r>
            <w:r>
              <w:rPr>
                <w:noProof/>
                <w:webHidden/>
              </w:rPr>
            </w:r>
            <w:r>
              <w:rPr>
                <w:noProof/>
                <w:webHidden/>
              </w:rPr>
              <w:fldChar w:fldCharType="separate"/>
            </w:r>
            <w:r>
              <w:rPr>
                <w:noProof/>
                <w:webHidden/>
              </w:rPr>
              <w:t>7</w:t>
            </w:r>
            <w:r>
              <w:rPr>
                <w:noProof/>
                <w:webHidden/>
              </w:rPr>
              <w:fldChar w:fldCharType="end"/>
            </w:r>
          </w:hyperlink>
        </w:p>
        <w:p w14:paraId="3C105059" w14:textId="350C9F6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4" w:history="1">
            <w:r w:rsidRPr="002547EF">
              <w:rPr>
                <w:rStyle w:val="Hipervnculo"/>
                <w:noProof/>
              </w:rPr>
              <w:t>5.2. Estructura de Datos: Lista Circular</w:t>
            </w:r>
            <w:r>
              <w:rPr>
                <w:noProof/>
                <w:webHidden/>
              </w:rPr>
              <w:tab/>
            </w:r>
            <w:r>
              <w:rPr>
                <w:noProof/>
                <w:webHidden/>
              </w:rPr>
              <w:fldChar w:fldCharType="begin"/>
            </w:r>
            <w:r>
              <w:rPr>
                <w:noProof/>
                <w:webHidden/>
              </w:rPr>
              <w:instrText xml:space="preserve"> PAGEREF _Toc234684004 \h </w:instrText>
            </w:r>
            <w:r>
              <w:rPr>
                <w:noProof/>
                <w:webHidden/>
              </w:rPr>
            </w:r>
            <w:r>
              <w:rPr>
                <w:noProof/>
                <w:webHidden/>
              </w:rPr>
              <w:fldChar w:fldCharType="separate"/>
            </w:r>
            <w:r>
              <w:rPr>
                <w:noProof/>
                <w:webHidden/>
              </w:rPr>
              <w:t>8</w:t>
            </w:r>
            <w:r>
              <w:rPr>
                <w:noProof/>
                <w:webHidden/>
              </w:rPr>
              <w:fldChar w:fldCharType="end"/>
            </w:r>
          </w:hyperlink>
        </w:p>
        <w:p w14:paraId="58E72DD0" w14:textId="288325E4"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5" w:history="1">
            <w:r w:rsidRPr="002547EF">
              <w:rPr>
                <w:rStyle w:val="Hipervnculo"/>
                <w:noProof/>
              </w:rPr>
              <w:t>5.3. Estructura de Datos: Cola (Queue)</w:t>
            </w:r>
            <w:r>
              <w:rPr>
                <w:noProof/>
                <w:webHidden/>
              </w:rPr>
              <w:tab/>
            </w:r>
            <w:r>
              <w:rPr>
                <w:noProof/>
                <w:webHidden/>
              </w:rPr>
              <w:fldChar w:fldCharType="begin"/>
            </w:r>
            <w:r>
              <w:rPr>
                <w:noProof/>
                <w:webHidden/>
              </w:rPr>
              <w:instrText xml:space="preserve"> PAGEREF _Toc234684005 \h </w:instrText>
            </w:r>
            <w:r>
              <w:rPr>
                <w:noProof/>
                <w:webHidden/>
              </w:rPr>
            </w:r>
            <w:r>
              <w:rPr>
                <w:noProof/>
                <w:webHidden/>
              </w:rPr>
              <w:fldChar w:fldCharType="separate"/>
            </w:r>
            <w:r>
              <w:rPr>
                <w:noProof/>
                <w:webHidden/>
              </w:rPr>
              <w:t>8</w:t>
            </w:r>
            <w:r>
              <w:rPr>
                <w:noProof/>
                <w:webHidden/>
              </w:rPr>
              <w:fldChar w:fldCharType="end"/>
            </w:r>
          </w:hyperlink>
        </w:p>
        <w:p w14:paraId="37D56958" w14:textId="2EE5D7C8"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6" w:history="1">
            <w:r w:rsidRPr="002547EF">
              <w:rPr>
                <w:rStyle w:val="Hipervnculo"/>
                <w:noProof/>
              </w:rPr>
              <w:t>5.4. Estructura de Datos: Pila (Stack)</w:t>
            </w:r>
            <w:r>
              <w:rPr>
                <w:noProof/>
                <w:webHidden/>
              </w:rPr>
              <w:tab/>
            </w:r>
            <w:r>
              <w:rPr>
                <w:noProof/>
                <w:webHidden/>
              </w:rPr>
              <w:fldChar w:fldCharType="begin"/>
            </w:r>
            <w:r>
              <w:rPr>
                <w:noProof/>
                <w:webHidden/>
              </w:rPr>
              <w:instrText xml:space="preserve"> PAGEREF _Toc234684006 \h </w:instrText>
            </w:r>
            <w:r>
              <w:rPr>
                <w:noProof/>
                <w:webHidden/>
              </w:rPr>
            </w:r>
            <w:r>
              <w:rPr>
                <w:noProof/>
                <w:webHidden/>
              </w:rPr>
              <w:fldChar w:fldCharType="separate"/>
            </w:r>
            <w:r>
              <w:rPr>
                <w:noProof/>
                <w:webHidden/>
              </w:rPr>
              <w:t>9</w:t>
            </w:r>
            <w:r>
              <w:rPr>
                <w:noProof/>
                <w:webHidden/>
              </w:rPr>
              <w:fldChar w:fldCharType="end"/>
            </w:r>
          </w:hyperlink>
        </w:p>
        <w:p w14:paraId="11371436" w14:textId="3E6185F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7" w:history="1">
            <w:r w:rsidRPr="002547EF">
              <w:rPr>
                <w:rStyle w:val="Hipervnculo"/>
                <w:noProof/>
              </w:rPr>
              <w:t>5.5. Análisis de Complejidad Big-O</w:t>
            </w:r>
            <w:r>
              <w:rPr>
                <w:noProof/>
                <w:webHidden/>
              </w:rPr>
              <w:tab/>
            </w:r>
            <w:r>
              <w:rPr>
                <w:noProof/>
                <w:webHidden/>
              </w:rPr>
              <w:fldChar w:fldCharType="begin"/>
            </w:r>
            <w:r>
              <w:rPr>
                <w:noProof/>
                <w:webHidden/>
              </w:rPr>
              <w:instrText xml:space="preserve"> PAGEREF _Toc234684007 \h </w:instrText>
            </w:r>
            <w:r>
              <w:rPr>
                <w:noProof/>
                <w:webHidden/>
              </w:rPr>
            </w:r>
            <w:r>
              <w:rPr>
                <w:noProof/>
                <w:webHidden/>
              </w:rPr>
              <w:fldChar w:fldCharType="separate"/>
            </w:r>
            <w:r>
              <w:rPr>
                <w:noProof/>
                <w:webHidden/>
              </w:rPr>
              <w:t>9</w:t>
            </w:r>
            <w:r>
              <w:rPr>
                <w:noProof/>
                <w:webHidden/>
              </w:rPr>
              <w:fldChar w:fldCharType="end"/>
            </w:r>
          </w:hyperlink>
        </w:p>
        <w:p w14:paraId="090F1AC9" w14:textId="002AB91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08" w:history="1">
            <w:r w:rsidRPr="002547EF">
              <w:rPr>
                <w:rStyle w:val="Hipervnculo"/>
                <w:noProof/>
              </w:rPr>
              <w:t>5.6. Gestión de Inventarios</w:t>
            </w:r>
            <w:r>
              <w:rPr>
                <w:noProof/>
                <w:webHidden/>
              </w:rPr>
              <w:tab/>
            </w:r>
            <w:r>
              <w:rPr>
                <w:noProof/>
                <w:webHidden/>
              </w:rPr>
              <w:fldChar w:fldCharType="begin"/>
            </w:r>
            <w:r>
              <w:rPr>
                <w:noProof/>
                <w:webHidden/>
              </w:rPr>
              <w:instrText xml:space="preserve"> PAGEREF _Toc234684008 \h </w:instrText>
            </w:r>
            <w:r>
              <w:rPr>
                <w:noProof/>
                <w:webHidden/>
              </w:rPr>
            </w:r>
            <w:r>
              <w:rPr>
                <w:noProof/>
                <w:webHidden/>
              </w:rPr>
              <w:fldChar w:fldCharType="separate"/>
            </w:r>
            <w:r>
              <w:rPr>
                <w:noProof/>
                <w:webHidden/>
              </w:rPr>
              <w:t>10</w:t>
            </w:r>
            <w:r>
              <w:rPr>
                <w:noProof/>
                <w:webHidden/>
              </w:rPr>
              <w:fldChar w:fldCharType="end"/>
            </w:r>
          </w:hyperlink>
        </w:p>
        <w:p w14:paraId="23834938" w14:textId="72EB696D"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09" w:history="1">
            <w:r w:rsidRPr="002547EF">
              <w:rPr>
                <w:rStyle w:val="Hipervnculo"/>
                <w:noProof/>
              </w:rPr>
              <w:t>6. Diseño Preliminar del Sistema</w:t>
            </w:r>
            <w:r>
              <w:rPr>
                <w:noProof/>
                <w:webHidden/>
              </w:rPr>
              <w:tab/>
            </w:r>
            <w:r>
              <w:rPr>
                <w:noProof/>
                <w:webHidden/>
              </w:rPr>
              <w:fldChar w:fldCharType="begin"/>
            </w:r>
            <w:r>
              <w:rPr>
                <w:noProof/>
                <w:webHidden/>
              </w:rPr>
              <w:instrText xml:space="preserve"> PAGEREF _Toc234684009 \h </w:instrText>
            </w:r>
            <w:r>
              <w:rPr>
                <w:noProof/>
                <w:webHidden/>
              </w:rPr>
            </w:r>
            <w:r>
              <w:rPr>
                <w:noProof/>
                <w:webHidden/>
              </w:rPr>
              <w:fldChar w:fldCharType="separate"/>
            </w:r>
            <w:r>
              <w:rPr>
                <w:noProof/>
                <w:webHidden/>
              </w:rPr>
              <w:t>10</w:t>
            </w:r>
            <w:r>
              <w:rPr>
                <w:noProof/>
                <w:webHidden/>
              </w:rPr>
              <w:fldChar w:fldCharType="end"/>
            </w:r>
          </w:hyperlink>
        </w:p>
        <w:p w14:paraId="7E9CA5A8" w14:textId="29F45583"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0" w:history="1">
            <w:r w:rsidRPr="002547EF">
              <w:rPr>
                <w:rStyle w:val="Hipervnculo"/>
                <w:noProof/>
              </w:rPr>
              <w:t>6.1. Diagrama de Clases UML</w:t>
            </w:r>
            <w:r>
              <w:rPr>
                <w:noProof/>
                <w:webHidden/>
              </w:rPr>
              <w:tab/>
            </w:r>
            <w:r>
              <w:rPr>
                <w:noProof/>
                <w:webHidden/>
              </w:rPr>
              <w:fldChar w:fldCharType="begin"/>
            </w:r>
            <w:r>
              <w:rPr>
                <w:noProof/>
                <w:webHidden/>
              </w:rPr>
              <w:instrText xml:space="preserve"> PAGEREF _Toc234684010 \h </w:instrText>
            </w:r>
            <w:r>
              <w:rPr>
                <w:noProof/>
                <w:webHidden/>
              </w:rPr>
            </w:r>
            <w:r>
              <w:rPr>
                <w:noProof/>
                <w:webHidden/>
              </w:rPr>
              <w:fldChar w:fldCharType="separate"/>
            </w:r>
            <w:r>
              <w:rPr>
                <w:noProof/>
                <w:webHidden/>
              </w:rPr>
              <w:t>10</w:t>
            </w:r>
            <w:r>
              <w:rPr>
                <w:noProof/>
                <w:webHidden/>
              </w:rPr>
              <w:fldChar w:fldCharType="end"/>
            </w:r>
          </w:hyperlink>
        </w:p>
        <w:p w14:paraId="5A8C26B3" w14:textId="029389E0" w:rsidR="009C078A" w:rsidRDefault="009C078A">
          <w:pPr>
            <w:pStyle w:val="TDC3"/>
            <w:tabs>
              <w:tab w:val="right" w:leader="dot" w:pos="9350"/>
            </w:tabs>
            <w:rPr>
              <w:rFonts w:asciiTheme="minorHAnsi" w:hAnsiTheme="minorHAnsi"/>
              <w:noProof/>
              <w:kern w:val="2"/>
              <w:szCs w:val="24"/>
              <w:lang w:eastAsia="es-EC"/>
              <w14:ligatures w14:val="standardContextual"/>
            </w:rPr>
          </w:pPr>
          <w:hyperlink w:anchor="_Toc234684011" w:history="1">
            <w:r w:rsidRPr="002547EF">
              <w:rPr>
                <w:rStyle w:val="Hipervnculo"/>
                <w:noProof/>
              </w:rPr>
              <w:t>6.2. Modelo Entidad-Relación (MER)</w:t>
            </w:r>
            <w:r>
              <w:rPr>
                <w:noProof/>
                <w:webHidden/>
              </w:rPr>
              <w:tab/>
            </w:r>
            <w:r>
              <w:rPr>
                <w:noProof/>
                <w:webHidden/>
              </w:rPr>
              <w:fldChar w:fldCharType="begin"/>
            </w:r>
            <w:r>
              <w:rPr>
                <w:noProof/>
                <w:webHidden/>
              </w:rPr>
              <w:instrText xml:space="preserve"> PAGEREF _Toc234684011 \h </w:instrText>
            </w:r>
            <w:r>
              <w:rPr>
                <w:noProof/>
                <w:webHidden/>
              </w:rPr>
            </w:r>
            <w:r>
              <w:rPr>
                <w:noProof/>
                <w:webHidden/>
              </w:rPr>
              <w:fldChar w:fldCharType="separate"/>
            </w:r>
            <w:r>
              <w:rPr>
                <w:noProof/>
                <w:webHidden/>
              </w:rPr>
              <w:t>11</w:t>
            </w:r>
            <w:r>
              <w:rPr>
                <w:noProof/>
                <w:webHidden/>
              </w:rPr>
              <w:fldChar w:fldCharType="end"/>
            </w:r>
          </w:hyperlink>
        </w:p>
        <w:p w14:paraId="4DB586DB" w14:textId="02631E2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2" w:history="1">
            <w:r w:rsidRPr="002547EF">
              <w:rPr>
                <w:rStyle w:val="Hipervnculo"/>
                <w:noProof/>
              </w:rPr>
              <w:t>7. Metodología</w:t>
            </w:r>
            <w:r>
              <w:rPr>
                <w:noProof/>
                <w:webHidden/>
              </w:rPr>
              <w:tab/>
            </w:r>
            <w:r>
              <w:rPr>
                <w:noProof/>
                <w:webHidden/>
              </w:rPr>
              <w:fldChar w:fldCharType="begin"/>
            </w:r>
            <w:r>
              <w:rPr>
                <w:noProof/>
                <w:webHidden/>
              </w:rPr>
              <w:instrText xml:space="preserve"> PAGEREF _Toc234684012 \h </w:instrText>
            </w:r>
            <w:r>
              <w:rPr>
                <w:noProof/>
                <w:webHidden/>
              </w:rPr>
            </w:r>
            <w:r>
              <w:rPr>
                <w:noProof/>
                <w:webHidden/>
              </w:rPr>
              <w:fldChar w:fldCharType="separate"/>
            </w:r>
            <w:r>
              <w:rPr>
                <w:noProof/>
                <w:webHidden/>
              </w:rPr>
              <w:t>12</w:t>
            </w:r>
            <w:r>
              <w:rPr>
                <w:noProof/>
                <w:webHidden/>
              </w:rPr>
              <w:fldChar w:fldCharType="end"/>
            </w:r>
          </w:hyperlink>
        </w:p>
        <w:p w14:paraId="480353A1" w14:textId="75364B09"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3" w:history="1">
            <w:r w:rsidRPr="002547EF">
              <w:rPr>
                <w:rStyle w:val="Hipervnculo"/>
                <w:noProof/>
              </w:rPr>
              <w:t>8. Implementación</w:t>
            </w:r>
            <w:r>
              <w:rPr>
                <w:noProof/>
                <w:webHidden/>
              </w:rPr>
              <w:tab/>
            </w:r>
            <w:r>
              <w:rPr>
                <w:noProof/>
                <w:webHidden/>
              </w:rPr>
              <w:fldChar w:fldCharType="begin"/>
            </w:r>
            <w:r>
              <w:rPr>
                <w:noProof/>
                <w:webHidden/>
              </w:rPr>
              <w:instrText xml:space="preserve"> PAGEREF _Toc234684013 \h </w:instrText>
            </w:r>
            <w:r>
              <w:rPr>
                <w:noProof/>
                <w:webHidden/>
              </w:rPr>
            </w:r>
            <w:r>
              <w:rPr>
                <w:noProof/>
                <w:webHidden/>
              </w:rPr>
              <w:fldChar w:fldCharType="separate"/>
            </w:r>
            <w:r>
              <w:rPr>
                <w:noProof/>
                <w:webHidden/>
              </w:rPr>
              <w:t>12</w:t>
            </w:r>
            <w:r>
              <w:rPr>
                <w:noProof/>
                <w:webHidden/>
              </w:rPr>
              <w:fldChar w:fldCharType="end"/>
            </w:r>
          </w:hyperlink>
        </w:p>
        <w:p w14:paraId="42AC19AF" w14:textId="203266C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4" w:history="1">
            <w:r w:rsidRPr="002547EF">
              <w:rPr>
                <w:rStyle w:val="Hipervnculo"/>
                <w:noProof/>
              </w:rPr>
              <w:t>9. Pruebas</w:t>
            </w:r>
            <w:r>
              <w:rPr>
                <w:noProof/>
                <w:webHidden/>
              </w:rPr>
              <w:tab/>
            </w:r>
            <w:r>
              <w:rPr>
                <w:noProof/>
                <w:webHidden/>
              </w:rPr>
              <w:fldChar w:fldCharType="begin"/>
            </w:r>
            <w:r>
              <w:rPr>
                <w:noProof/>
                <w:webHidden/>
              </w:rPr>
              <w:instrText xml:space="preserve"> PAGEREF _Toc234684014 \h </w:instrText>
            </w:r>
            <w:r>
              <w:rPr>
                <w:noProof/>
                <w:webHidden/>
              </w:rPr>
            </w:r>
            <w:r>
              <w:rPr>
                <w:noProof/>
                <w:webHidden/>
              </w:rPr>
              <w:fldChar w:fldCharType="separate"/>
            </w:r>
            <w:r>
              <w:rPr>
                <w:noProof/>
                <w:webHidden/>
              </w:rPr>
              <w:t>12</w:t>
            </w:r>
            <w:r>
              <w:rPr>
                <w:noProof/>
                <w:webHidden/>
              </w:rPr>
              <w:fldChar w:fldCharType="end"/>
            </w:r>
          </w:hyperlink>
        </w:p>
        <w:p w14:paraId="5F623261" w14:textId="12D6175F"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5" w:history="1">
            <w:r w:rsidRPr="002547EF">
              <w:rPr>
                <w:rStyle w:val="Hipervnculo"/>
                <w:noProof/>
              </w:rPr>
              <w:t>10. Análisis de Complejidad Big-O</w:t>
            </w:r>
            <w:r>
              <w:rPr>
                <w:noProof/>
                <w:webHidden/>
              </w:rPr>
              <w:tab/>
            </w:r>
            <w:r>
              <w:rPr>
                <w:noProof/>
                <w:webHidden/>
              </w:rPr>
              <w:fldChar w:fldCharType="begin"/>
            </w:r>
            <w:r>
              <w:rPr>
                <w:noProof/>
                <w:webHidden/>
              </w:rPr>
              <w:instrText xml:space="preserve"> PAGEREF _Toc234684015 \h </w:instrText>
            </w:r>
            <w:r>
              <w:rPr>
                <w:noProof/>
                <w:webHidden/>
              </w:rPr>
            </w:r>
            <w:r>
              <w:rPr>
                <w:noProof/>
                <w:webHidden/>
              </w:rPr>
              <w:fldChar w:fldCharType="separate"/>
            </w:r>
            <w:r>
              <w:rPr>
                <w:noProof/>
                <w:webHidden/>
              </w:rPr>
              <w:t>12</w:t>
            </w:r>
            <w:r>
              <w:rPr>
                <w:noProof/>
                <w:webHidden/>
              </w:rPr>
              <w:fldChar w:fldCharType="end"/>
            </w:r>
          </w:hyperlink>
        </w:p>
        <w:p w14:paraId="55338AFA" w14:textId="749A0850"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6" w:history="1">
            <w:r w:rsidRPr="002547EF">
              <w:rPr>
                <w:rStyle w:val="Hipervnculo"/>
                <w:noProof/>
              </w:rPr>
              <w:t>11. Conclusiones</w:t>
            </w:r>
            <w:r>
              <w:rPr>
                <w:noProof/>
                <w:webHidden/>
              </w:rPr>
              <w:tab/>
            </w:r>
            <w:r>
              <w:rPr>
                <w:noProof/>
                <w:webHidden/>
              </w:rPr>
              <w:fldChar w:fldCharType="begin"/>
            </w:r>
            <w:r>
              <w:rPr>
                <w:noProof/>
                <w:webHidden/>
              </w:rPr>
              <w:instrText xml:space="preserve"> PAGEREF _Toc234684016 \h </w:instrText>
            </w:r>
            <w:r>
              <w:rPr>
                <w:noProof/>
                <w:webHidden/>
              </w:rPr>
            </w:r>
            <w:r>
              <w:rPr>
                <w:noProof/>
                <w:webHidden/>
              </w:rPr>
              <w:fldChar w:fldCharType="separate"/>
            </w:r>
            <w:r>
              <w:rPr>
                <w:noProof/>
                <w:webHidden/>
              </w:rPr>
              <w:t>12</w:t>
            </w:r>
            <w:r>
              <w:rPr>
                <w:noProof/>
                <w:webHidden/>
              </w:rPr>
              <w:fldChar w:fldCharType="end"/>
            </w:r>
          </w:hyperlink>
        </w:p>
        <w:p w14:paraId="35678D8F" w14:textId="650459DC"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7" w:history="1">
            <w:r w:rsidRPr="002547EF">
              <w:rPr>
                <w:rStyle w:val="Hipervnculo"/>
                <w:noProof/>
              </w:rPr>
              <w:t>12. Recomendaciones</w:t>
            </w:r>
            <w:r>
              <w:rPr>
                <w:noProof/>
                <w:webHidden/>
              </w:rPr>
              <w:tab/>
            </w:r>
            <w:r>
              <w:rPr>
                <w:noProof/>
                <w:webHidden/>
              </w:rPr>
              <w:fldChar w:fldCharType="begin"/>
            </w:r>
            <w:r>
              <w:rPr>
                <w:noProof/>
                <w:webHidden/>
              </w:rPr>
              <w:instrText xml:space="preserve"> PAGEREF _Toc234684017 \h </w:instrText>
            </w:r>
            <w:r>
              <w:rPr>
                <w:noProof/>
                <w:webHidden/>
              </w:rPr>
            </w:r>
            <w:r>
              <w:rPr>
                <w:noProof/>
                <w:webHidden/>
              </w:rPr>
              <w:fldChar w:fldCharType="separate"/>
            </w:r>
            <w:r>
              <w:rPr>
                <w:noProof/>
                <w:webHidden/>
              </w:rPr>
              <w:t>13</w:t>
            </w:r>
            <w:r>
              <w:rPr>
                <w:noProof/>
                <w:webHidden/>
              </w:rPr>
              <w:fldChar w:fldCharType="end"/>
            </w:r>
          </w:hyperlink>
        </w:p>
        <w:p w14:paraId="60AE80A3" w14:textId="387D4FC6"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8" w:history="1">
            <w:r w:rsidRPr="002547EF">
              <w:rPr>
                <w:rStyle w:val="Hipervnculo"/>
                <w:noProof/>
              </w:rPr>
              <w:t>13. Referencias Bibliográficas</w:t>
            </w:r>
            <w:r>
              <w:rPr>
                <w:noProof/>
                <w:webHidden/>
              </w:rPr>
              <w:tab/>
            </w:r>
            <w:r>
              <w:rPr>
                <w:noProof/>
                <w:webHidden/>
              </w:rPr>
              <w:fldChar w:fldCharType="begin"/>
            </w:r>
            <w:r>
              <w:rPr>
                <w:noProof/>
                <w:webHidden/>
              </w:rPr>
              <w:instrText xml:space="preserve"> PAGEREF _Toc234684018 \h </w:instrText>
            </w:r>
            <w:r>
              <w:rPr>
                <w:noProof/>
                <w:webHidden/>
              </w:rPr>
            </w:r>
            <w:r>
              <w:rPr>
                <w:noProof/>
                <w:webHidden/>
              </w:rPr>
              <w:fldChar w:fldCharType="separate"/>
            </w:r>
            <w:r>
              <w:rPr>
                <w:noProof/>
                <w:webHidden/>
              </w:rPr>
              <w:t>13</w:t>
            </w:r>
            <w:r>
              <w:rPr>
                <w:noProof/>
                <w:webHidden/>
              </w:rPr>
              <w:fldChar w:fldCharType="end"/>
            </w:r>
          </w:hyperlink>
        </w:p>
        <w:p w14:paraId="2189D751" w14:textId="18F0E527" w:rsidR="009C078A" w:rsidRDefault="009C078A">
          <w:pPr>
            <w:pStyle w:val="TDC2"/>
            <w:tabs>
              <w:tab w:val="right" w:leader="dot" w:pos="9350"/>
            </w:tabs>
            <w:rPr>
              <w:rFonts w:asciiTheme="minorHAnsi" w:hAnsiTheme="minorHAnsi"/>
              <w:noProof/>
              <w:kern w:val="2"/>
              <w:szCs w:val="24"/>
              <w:lang w:eastAsia="es-EC"/>
              <w14:ligatures w14:val="standardContextual"/>
            </w:rPr>
          </w:pPr>
          <w:hyperlink w:anchor="_Toc234684019" w:history="1">
            <w:r w:rsidRPr="002547EF">
              <w:rPr>
                <w:rStyle w:val="Hipervnculo"/>
                <w:noProof/>
              </w:rPr>
              <w:t>14. Anexos</w:t>
            </w:r>
            <w:r>
              <w:rPr>
                <w:noProof/>
                <w:webHidden/>
              </w:rPr>
              <w:tab/>
            </w:r>
            <w:r>
              <w:rPr>
                <w:noProof/>
                <w:webHidden/>
              </w:rPr>
              <w:fldChar w:fldCharType="begin"/>
            </w:r>
            <w:r>
              <w:rPr>
                <w:noProof/>
                <w:webHidden/>
              </w:rPr>
              <w:instrText xml:space="preserve"> PAGEREF _Toc234684019 \h </w:instrText>
            </w:r>
            <w:r>
              <w:rPr>
                <w:noProof/>
                <w:webHidden/>
              </w:rPr>
            </w:r>
            <w:r>
              <w:rPr>
                <w:noProof/>
                <w:webHidden/>
              </w:rPr>
              <w:fldChar w:fldCharType="separate"/>
            </w:r>
            <w:r>
              <w:rPr>
                <w:noProof/>
                <w:webHidden/>
              </w:rPr>
              <w:t>13</w:t>
            </w:r>
            <w:r>
              <w:rPr>
                <w:noProof/>
                <w:webHidden/>
              </w:rPr>
              <w:fldChar w:fldCharType="end"/>
            </w:r>
          </w:hyperlink>
        </w:p>
        <w:p w14:paraId="682CAF1F" w14:textId="4015F9B2" w:rsidR="009C078A" w:rsidRDefault="009C078A">
          <w:r>
            <w:rPr>
              <w:b/>
              <w:bCs/>
              <w:lang w:val="es-ES"/>
            </w:rPr>
            <w:fldChar w:fldCharType="end"/>
          </w:r>
        </w:p>
      </w:sdtContent>
    </w:sdt>
    <w:p w14:paraId="1868E5B1" w14:textId="77777777" w:rsidR="009C078A" w:rsidRDefault="009C078A">
      <w:pPr>
        <w:pStyle w:val="Ttulo2"/>
        <w:spacing w:before="240"/>
        <w:ind w:firstLine="0"/>
        <w:jc w:val="left"/>
        <w:rPr>
          <w:rFonts w:ascii="Times New Roman" w:hAnsi="Times New Roman"/>
          <w:sz w:val="24"/>
        </w:rPr>
      </w:pPr>
    </w:p>
    <w:p w14:paraId="72DAD7C4" w14:textId="77777777" w:rsidR="009C078A" w:rsidRDefault="009C078A" w:rsidP="009C078A"/>
    <w:p w14:paraId="7B67371A" w14:textId="77777777" w:rsidR="009C078A" w:rsidRDefault="009C078A" w:rsidP="009C078A"/>
    <w:p w14:paraId="07728701" w14:textId="77777777" w:rsidR="009C078A" w:rsidRDefault="009C078A" w:rsidP="009C078A"/>
    <w:p w14:paraId="74E471F3" w14:textId="77777777" w:rsidR="009C078A" w:rsidRDefault="009C078A" w:rsidP="009C078A"/>
    <w:p w14:paraId="0E22CC3F" w14:textId="77777777" w:rsidR="009C078A" w:rsidRPr="009C078A" w:rsidRDefault="009C078A" w:rsidP="009C078A"/>
    <w:p w14:paraId="4180E3A3" w14:textId="77777777" w:rsidR="009C078A" w:rsidRDefault="009C078A">
      <w:pPr>
        <w:pStyle w:val="Ttulo2"/>
        <w:spacing w:before="240"/>
        <w:ind w:firstLine="0"/>
        <w:jc w:val="left"/>
        <w:rPr>
          <w:rFonts w:ascii="Times New Roman" w:hAnsi="Times New Roman"/>
          <w:sz w:val="24"/>
        </w:rPr>
      </w:pPr>
    </w:p>
    <w:p w14:paraId="733D6D22" w14:textId="77777777" w:rsidR="009C078A" w:rsidRDefault="009C078A">
      <w:pPr>
        <w:pStyle w:val="Ttulo2"/>
        <w:spacing w:before="240"/>
        <w:ind w:firstLine="0"/>
        <w:jc w:val="left"/>
        <w:rPr>
          <w:rFonts w:ascii="Times New Roman" w:hAnsi="Times New Roman"/>
          <w:sz w:val="24"/>
        </w:rPr>
      </w:pPr>
    </w:p>
    <w:p w14:paraId="1F0CEB3D" w14:textId="77777777" w:rsidR="009C078A" w:rsidRDefault="009C078A">
      <w:pPr>
        <w:pStyle w:val="Ttulo2"/>
        <w:spacing w:before="240"/>
        <w:ind w:firstLine="0"/>
        <w:jc w:val="left"/>
        <w:rPr>
          <w:rFonts w:ascii="Times New Roman" w:hAnsi="Times New Roman"/>
          <w:sz w:val="24"/>
        </w:rPr>
      </w:pPr>
    </w:p>
    <w:p w14:paraId="6C118EFA" w14:textId="77777777" w:rsidR="009C078A" w:rsidRPr="009C078A" w:rsidRDefault="009C078A" w:rsidP="009C078A"/>
    <w:p w14:paraId="72ED758D" w14:textId="50BA8854" w:rsidR="008D16E6" w:rsidRDefault="00000000">
      <w:pPr>
        <w:pStyle w:val="Ttulo2"/>
        <w:spacing w:before="240"/>
        <w:ind w:firstLine="0"/>
        <w:jc w:val="left"/>
      </w:pPr>
      <w:bookmarkStart w:id="0" w:name="_Toc234683994"/>
      <w:r>
        <w:rPr>
          <w:rFonts w:ascii="Times New Roman" w:hAnsi="Times New Roman"/>
          <w:sz w:val="24"/>
        </w:rPr>
        <w:lastRenderedPageBreak/>
        <w:t>1. Introducción</w:t>
      </w:r>
      <w:bookmarkEnd w:id="0"/>
    </w:p>
    <w:p w14:paraId="1AC3A0B5" w14:textId="6853DE55" w:rsidR="008D16E6" w:rsidRDefault="00000000">
      <w:r>
        <w:t>Controlar el inventario y los movimientos de bodega es hoy una de esas tareas que separa a las empresas que crecen de las que sobreviven apenas. Sin un registro ordenado de lo que entra y sale, sin saber a quién se le compra ni cuánto stock hay en cada momento, cualquier negocio opera a ciegas</w:t>
      </w:r>
      <w:sdt>
        <w:sdtPr>
          <w:id w:val="1635526408"/>
          <w:citation/>
        </w:sdtPr>
        <w:sdtContent>
          <w:r w:rsidR="001B1C02">
            <w:fldChar w:fldCharType="begin"/>
          </w:r>
          <w:r w:rsidR="004C5CA9">
            <w:instrText xml:space="preserve">CITATION Tor06 \l 12298 </w:instrText>
          </w:r>
          <w:r w:rsidR="001B1C02">
            <w:fldChar w:fldCharType="separate"/>
          </w:r>
          <w:r w:rsidR="001724F4">
            <w:rPr>
              <w:noProof/>
            </w:rPr>
            <w:t xml:space="preserve"> (Torres, 2006)</w:t>
          </w:r>
          <w:r w:rsidR="001B1C02">
            <w:fldChar w:fldCharType="end"/>
          </w:r>
        </w:sdtContent>
      </w:sdt>
      <w:r>
        <w:t>. Reducir costos, evitar desabastecimientos y tomar decisiones con un mínimo de información</w:t>
      </w:r>
      <w:r w:rsidR="00B95453">
        <w:t xml:space="preserve"> </w:t>
      </w:r>
      <w:r>
        <w:t>todo eso depende de tener los datos al día. Sin embargo, muchas empresas comerciales siguen llevando cuentas en papel o usando sistemas genéricos que les quedan grandes o chicos.</w:t>
      </w:r>
    </w:p>
    <w:p w14:paraId="5DF8EFC8" w14:textId="753C6BF4" w:rsidR="008D16E6" w:rsidRDefault="00000000">
      <w:r>
        <w:t>El proyecto propone construir un sistema de gestión de inventario y bodega en Python, apoyado en programación orientada a objetos y en estructuras de datos que no se eligen al azar. Una lista circular modela la rotación de productos; una cola procesa los pedidos pendientes en orden de llegada; una pila permite deshacer el último movimiento registrado. La idea es que cada estructura resuelva un problema concreto del almacén, no que estén ahí porque toca.</w:t>
      </w:r>
    </w:p>
    <w:p w14:paraId="74287E09" w14:textId="77777777" w:rsidR="001B1C02" w:rsidRDefault="001B1C02" w:rsidP="001B1C02">
      <w:bookmarkStart w:id="1" w:name="_Toc234683995"/>
      <w:r>
        <w:t xml:space="preserve">El sistema integra los contenidos abordados durante el semestre: programación orientada a objetos, estructuras de datos lineales implementadas manualmente y algoritmos de ordenamiento y búsqueda, todo ello conectado a una base de datos relacional SQLite mediante operaciones CRUD completas y accesible a través de una interfaz gráfica desarrollada en </w:t>
      </w:r>
      <w:proofErr w:type="spellStart"/>
      <w:r>
        <w:t>Tkinter</w:t>
      </w:r>
      <w:proofErr w:type="spellEnd"/>
      <w:r>
        <w:t>.</w:t>
      </w:r>
    </w:p>
    <w:p w14:paraId="4FFAAA6D" w14:textId="77777777" w:rsidR="008D16E6" w:rsidRDefault="00000000">
      <w:pPr>
        <w:pStyle w:val="Ttulo2"/>
        <w:spacing w:before="240"/>
        <w:ind w:firstLine="0"/>
        <w:jc w:val="left"/>
      </w:pPr>
      <w:r>
        <w:rPr>
          <w:rFonts w:ascii="Times New Roman" w:hAnsi="Times New Roman"/>
          <w:sz w:val="24"/>
        </w:rPr>
        <w:t>2. Justificación</w:t>
      </w:r>
      <w:bookmarkEnd w:id="1"/>
    </w:p>
    <w:p w14:paraId="5E68EBE4" w14:textId="214F6AA3" w:rsidR="008D16E6" w:rsidRDefault="00000000">
      <w:r>
        <w:t xml:space="preserve">Visto desde la carrera, el proyecto </w:t>
      </w:r>
      <w:r w:rsidR="007B799A">
        <w:t>exige</w:t>
      </w:r>
      <w:r>
        <w:t xml:space="preserve"> juntar los conceptos de POO, estructuras de datos y algoritmos que h</w:t>
      </w:r>
      <w:r w:rsidR="007B799A">
        <w:t>emos</w:t>
      </w:r>
      <w:r>
        <w:t xml:space="preserve"> ido ap</w:t>
      </w:r>
      <w:r w:rsidR="007B799A">
        <w:t>rendi</w:t>
      </w:r>
      <w:r w:rsidR="00503F6F">
        <w:t>endo</w:t>
      </w:r>
      <w:r>
        <w:t xml:space="preserve"> en</w:t>
      </w:r>
      <w:r w:rsidR="00503F6F">
        <w:t xml:space="preserve"> cada </w:t>
      </w:r>
      <w:r>
        <w:t xml:space="preserve">clase. Implementar una lista circular, una cola y una pila dentro de un sistema sirve para </w:t>
      </w:r>
      <w:r w:rsidR="00CB77EA">
        <w:t xml:space="preserve">aplicar estos conceptos y nos </w:t>
      </w:r>
      <w:r>
        <w:t>obliga a entender cómo funcionan realmente y por qué se usan así. Eso, en sí mismo, ya justifica el trabajo.</w:t>
      </w:r>
    </w:p>
    <w:p w14:paraId="7A2E70ED" w14:textId="1F8FAB9A" w:rsidR="008D16E6" w:rsidRDefault="00000000">
      <w:r>
        <w:lastRenderedPageBreak/>
        <w:t>En la práctica, los beneficios son más o menos directos. La lista circular permite que la rotación de productos sea equitativa y ayuda a detectar cuáles llevan mucho tiempo quietos. La cola evita que los pedidos se salteen o se atiendan fuera de turno. Y la pila de movimientos un deshacer de cada entrada o salida</w:t>
      </w:r>
      <w:r w:rsidR="006473CB">
        <w:t xml:space="preserve"> </w:t>
      </w:r>
      <w:r>
        <w:t>reduce el riesgo de que un error de registro deje el inventario inconsistente.</w:t>
      </w:r>
    </w:p>
    <w:p w14:paraId="761A43DB" w14:textId="40A9FE86" w:rsidR="008D16E6" w:rsidRDefault="00000000" w:rsidP="00B95453">
      <w:r>
        <w:t>Ni todo esto es nuevo ni estamos inventando nada, pero juntarlo en un sistema funcional que una empresa</w:t>
      </w:r>
      <w:r w:rsidR="00CB77EA">
        <w:t xml:space="preserve"> pequeña </w:t>
      </w:r>
      <w:r>
        <w:t>real pudiera usar es lo que le da sentido al proyecto.</w:t>
      </w:r>
    </w:p>
    <w:p w14:paraId="68AA19B3" w14:textId="77777777" w:rsidR="008D16E6" w:rsidRDefault="00000000">
      <w:pPr>
        <w:pStyle w:val="Ttulo2"/>
        <w:spacing w:before="240"/>
        <w:ind w:firstLine="0"/>
        <w:jc w:val="left"/>
      </w:pPr>
      <w:bookmarkStart w:id="2" w:name="_Toc234683996"/>
      <w:r>
        <w:rPr>
          <w:rFonts w:ascii="Times New Roman" w:hAnsi="Times New Roman"/>
          <w:sz w:val="24"/>
        </w:rPr>
        <w:t>3. Objetivos</w:t>
      </w:r>
      <w:bookmarkEnd w:id="2"/>
    </w:p>
    <w:p w14:paraId="60A8CCA8" w14:textId="77777777" w:rsidR="008D16E6" w:rsidRDefault="00000000">
      <w:pPr>
        <w:pStyle w:val="Ttulo3"/>
        <w:spacing w:before="240"/>
        <w:ind w:firstLine="0"/>
        <w:jc w:val="left"/>
      </w:pPr>
      <w:bookmarkStart w:id="3" w:name="_Toc234683997"/>
      <w:r>
        <w:rPr>
          <w:rFonts w:ascii="Times New Roman" w:hAnsi="Times New Roman"/>
        </w:rPr>
        <w:t>3.1. Objetivo General</w:t>
      </w:r>
      <w:bookmarkEnd w:id="3"/>
    </w:p>
    <w:p w14:paraId="46C020B2" w14:textId="77777777" w:rsidR="008D16E6" w:rsidRDefault="00000000">
      <w:r>
        <w:t>Desarrollar un sistema de gestión de inventario y bodega en Python que permita controlar los productos, las entradas y salidas de mercancía y los proveedores, aplicando estructuras de datos como lista circular, cola y pila para optimizar los procesos de rotación, despacho y seguridad de la información.</w:t>
      </w:r>
    </w:p>
    <w:p w14:paraId="53B33A6F" w14:textId="77777777" w:rsidR="008D16E6" w:rsidRDefault="00000000">
      <w:pPr>
        <w:pStyle w:val="Ttulo3"/>
        <w:spacing w:before="240"/>
        <w:ind w:firstLine="0"/>
        <w:jc w:val="left"/>
      </w:pPr>
      <w:bookmarkStart w:id="4" w:name="_Toc234683998"/>
      <w:r>
        <w:rPr>
          <w:rFonts w:ascii="Times New Roman" w:hAnsi="Times New Roman"/>
        </w:rPr>
        <w:t>3.2. Objetivos Específicos</w:t>
      </w:r>
      <w:bookmarkEnd w:id="4"/>
    </w:p>
    <w:p w14:paraId="1DD59223" w14:textId="345C9C5B" w:rsidR="008D16E6" w:rsidRDefault="00000000">
      <w:pPr>
        <w:pStyle w:val="Listaconvietas"/>
        <w:ind w:firstLine="0"/>
        <w:jc w:val="left"/>
      </w:pPr>
      <w:r>
        <w:t>Implementar un módulo de registro y consulta de productos, proveedores y movimientos de bodega utilizando los principios de la programación orientada a objetos.</w:t>
      </w:r>
    </w:p>
    <w:p w14:paraId="25540C14" w14:textId="025CACCD" w:rsidR="008D16E6" w:rsidRDefault="00000000">
      <w:pPr>
        <w:pStyle w:val="Listaconvietas"/>
        <w:ind w:firstLine="0"/>
        <w:jc w:val="left"/>
      </w:pPr>
      <w:r>
        <w:t>Aplicar una lista circular para modelar la rotación de productos en bodega, permitiendo identificar el orden de reposición y los productos con menor rotación.</w:t>
      </w:r>
    </w:p>
    <w:p w14:paraId="24601A0F" w14:textId="6E228113" w:rsidR="008D16E6" w:rsidRDefault="00000000">
      <w:pPr>
        <w:pStyle w:val="Listaconvietas"/>
        <w:ind w:firstLine="0"/>
        <w:jc w:val="left"/>
      </w:pPr>
      <w:r>
        <w:t>Implementar una cola (FIFO) para gestionar los pedidos pendientes de despacho, garantizando su procesamiento en orden de llegada.</w:t>
      </w:r>
    </w:p>
    <w:p w14:paraId="15D46D2C" w14:textId="1BE2C0B9" w:rsidR="008D16E6" w:rsidRDefault="00000000">
      <w:pPr>
        <w:pStyle w:val="Listaconvietas"/>
        <w:ind w:firstLine="0"/>
        <w:jc w:val="left"/>
      </w:pPr>
      <w:r>
        <w:t>Implementar una pila (LIFO) para registrar los movimientos de inventario y permitir deshacer el último movimiento registrado.</w:t>
      </w:r>
    </w:p>
    <w:p w14:paraId="182F43EE" w14:textId="68CB0D43" w:rsidR="008D16E6" w:rsidRDefault="00000000" w:rsidP="007B799A">
      <w:pPr>
        <w:pStyle w:val="Listaconvietas"/>
        <w:ind w:firstLine="0"/>
        <w:jc w:val="left"/>
      </w:pPr>
      <w:r>
        <w:lastRenderedPageBreak/>
        <w:t>Diseñar una interfaz de usuario funcional que permita la interacción con el sistema de forma clara e intuitiva.</w:t>
      </w:r>
    </w:p>
    <w:p w14:paraId="684DD288" w14:textId="77777777" w:rsidR="008D16E6" w:rsidRDefault="00000000">
      <w:pPr>
        <w:pStyle w:val="Ttulo2"/>
        <w:spacing w:before="240"/>
        <w:ind w:firstLine="0"/>
        <w:jc w:val="left"/>
      </w:pPr>
      <w:bookmarkStart w:id="5" w:name="_Toc234683999"/>
      <w:r>
        <w:rPr>
          <w:rFonts w:ascii="Times New Roman" w:hAnsi="Times New Roman"/>
          <w:sz w:val="24"/>
        </w:rPr>
        <w:t>4. Alcance del Proyecto</w:t>
      </w:r>
      <w:bookmarkEnd w:id="5"/>
    </w:p>
    <w:p w14:paraId="0C9299C7" w14:textId="77777777" w:rsidR="008D16E6" w:rsidRDefault="00000000">
      <w:pPr>
        <w:pStyle w:val="Ttulo3"/>
        <w:spacing w:before="240"/>
        <w:ind w:firstLine="0"/>
        <w:jc w:val="left"/>
      </w:pPr>
      <w:bookmarkStart w:id="6" w:name="_Toc234684000"/>
      <w:r>
        <w:rPr>
          <w:rFonts w:ascii="Times New Roman" w:hAnsi="Times New Roman"/>
        </w:rPr>
        <w:t>4.1. Funcionalidades Incluidas</w:t>
      </w:r>
      <w:bookmarkEnd w:id="6"/>
    </w:p>
    <w:p w14:paraId="6F22301F" w14:textId="77777777" w:rsidR="008D16E6" w:rsidRDefault="00000000">
      <w:r>
        <w:t>El sistema contempla las siguientes funcionalidades:</w:t>
      </w:r>
    </w:p>
    <w:p w14:paraId="0D9D0462" w14:textId="77777777" w:rsidR="008D16E6" w:rsidRDefault="00000000">
      <w:pPr>
        <w:pStyle w:val="Listaconvietas"/>
        <w:ind w:firstLine="0"/>
        <w:jc w:val="left"/>
      </w:pPr>
      <w:r>
        <w:t>Registro, modificación, eliminación y consulta de productos con código, nombre, descripción, categoría, precio, stock mínimo y stock máximo.</w:t>
      </w:r>
    </w:p>
    <w:p w14:paraId="5BBDE576" w14:textId="77777777" w:rsidR="008D16E6" w:rsidRDefault="00000000">
      <w:pPr>
        <w:pStyle w:val="Listaconvietas"/>
        <w:ind w:firstLine="0"/>
        <w:jc w:val="left"/>
      </w:pPr>
      <w:r>
        <w:t>Registro y consulta de proveedores con nombre, RUC, teléfono, correo electrónico y dirección.</w:t>
      </w:r>
    </w:p>
    <w:p w14:paraId="1F18D31C" w14:textId="77777777" w:rsidR="008D16E6" w:rsidRDefault="00000000">
      <w:pPr>
        <w:pStyle w:val="Listaconvietas"/>
        <w:ind w:firstLine="0"/>
        <w:jc w:val="left"/>
      </w:pPr>
      <w:r>
        <w:t>Gestión de entradas de mercancía a bodega con registro de fecha, cantidad y proveedor.</w:t>
      </w:r>
    </w:p>
    <w:p w14:paraId="16679A96" w14:textId="77777777" w:rsidR="008D16E6" w:rsidRDefault="00000000">
      <w:pPr>
        <w:pStyle w:val="Listaconvietas"/>
        <w:ind w:firstLine="0"/>
        <w:jc w:val="left"/>
      </w:pPr>
      <w:r>
        <w:t>Gestión de salidas de mercancía con registro de fecha, cantidad y destino.</w:t>
      </w:r>
    </w:p>
    <w:p w14:paraId="1FA235ED" w14:textId="43C16C2D" w:rsidR="008D16E6" w:rsidRDefault="00000000">
      <w:pPr>
        <w:pStyle w:val="Listaconvietas"/>
        <w:ind w:firstLine="0"/>
        <w:jc w:val="left"/>
      </w:pPr>
      <w:r>
        <w:t>Rotación automática de productos en bodega mediante una lista circular.</w:t>
      </w:r>
    </w:p>
    <w:p w14:paraId="2CFB78E0" w14:textId="62671869" w:rsidR="008D16E6" w:rsidRDefault="00000000">
      <w:pPr>
        <w:pStyle w:val="Listaconvietas"/>
        <w:ind w:firstLine="0"/>
        <w:jc w:val="left"/>
      </w:pPr>
      <w:r>
        <w:t>Cola de pedidos pendientes de despacho procesados en orden FIFO.</w:t>
      </w:r>
    </w:p>
    <w:p w14:paraId="4658F08F" w14:textId="291461E3" w:rsidR="008D16E6" w:rsidRDefault="00000000">
      <w:pPr>
        <w:pStyle w:val="Listaconvietas"/>
        <w:ind w:firstLine="0"/>
        <w:jc w:val="left"/>
      </w:pPr>
      <w:r>
        <w:t>Pila de movimientos para deshacer el último registro de entrada o salida.</w:t>
      </w:r>
    </w:p>
    <w:p w14:paraId="5D1166DA" w14:textId="77777777" w:rsidR="008D16E6" w:rsidRDefault="00000000">
      <w:pPr>
        <w:pStyle w:val="Listaconvietas"/>
        <w:ind w:firstLine="0"/>
        <w:jc w:val="left"/>
      </w:pPr>
      <w:r>
        <w:t>Consulta del historial de movimientos de un producto específico.</w:t>
      </w:r>
    </w:p>
    <w:p w14:paraId="7FA3AF47" w14:textId="0E14643B" w:rsidR="008D16E6" w:rsidRDefault="00000000">
      <w:pPr>
        <w:pStyle w:val="Listaconvietas"/>
        <w:ind w:firstLine="0"/>
        <w:jc w:val="left"/>
      </w:pPr>
      <w:r>
        <w:t>Reporte de productos con bajo stock.</w:t>
      </w:r>
    </w:p>
    <w:p w14:paraId="4588412F" w14:textId="77777777" w:rsidR="008D16E6" w:rsidRDefault="00000000">
      <w:pPr>
        <w:pStyle w:val="Ttulo3"/>
        <w:spacing w:before="240"/>
        <w:ind w:firstLine="0"/>
        <w:jc w:val="left"/>
      </w:pPr>
      <w:bookmarkStart w:id="7" w:name="_Toc234684001"/>
      <w:r>
        <w:rPr>
          <w:rFonts w:ascii="Times New Roman" w:hAnsi="Times New Roman"/>
        </w:rPr>
        <w:t>4.2. Funcionalidades No Incluidas</w:t>
      </w:r>
      <w:bookmarkEnd w:id="7"/>
    </w:p>
    <w:p w14:paraId="173994CC" w14:textId="77777777" w:rsidR="008D16E6" w:rsidRDefault="00000000">
      <w:r>
        <w:t>El sistema no incluye las siguientes funcionalidades:</w:t>
      </w:r>
    </w:p>
    <w:p w14:paraId="170E1F18" w14:textId="77777777" w:rsidR="008D16E6" w:rsidRDefault="00000000">
      <w:pPr>
        <w:pStyle w:val="Listaconvietas"/>
        <w:ind w:firstLine="0"/>
        <w:jc w:val="left"/>
      </w:pPr>
      <w:r>
        <w:t>Facturación electrónica o generación de comprobantes fiscales.</w:t>
      </w:r>
    </w:p>
    <w:p w14:paraId="13CB8C0D" w14:textId="77777777" w:rsidR="008D16E6" w:rsidRDefault="00000000">
      <w:pPr>
        <w:pStyle w:val="Listaconvietas"/>
        <w:ind w:firstLine="0"/>
        <w:jc w:val="left"/>
      </w:pPr>
      <w:r>
        <w:t>Integración con sistemas contables o ERP externos.</w:t>
      </w:r>
    </w:p>
    <w:p w14:paraId="02C88846" w14:textId="77777777" w:rsidR="008D16E6" w:rsidRDefault="00000000">
      <w:pPr>
        <w:pStyle w:val="Listaconvietas"/>
        <w:ind w:firstLine="0"/>
        <w:jc w:val="left"/>
      </w:pPr>
      <w:r>
        <w:t>Módulo de ventas al por menor (punto de venta).</w:t>
      </w:r>
    </w:p>
    <w:p w14:paraId="622085B9" w14:textId="77777777" w:rsidR="008D16E6" w:rsidRDefault="00000000">
      <w:pPr>
        <w:pStyle w:val="Listaconvietas"/>
        <w:ind w:firstLine="0"/>
        <w:jc w:val="left"/>
      </w:pPr>
      <w:r>
        <w:lastRenderedPageBreak/>
        <w:t>Conexión con bases de datos relacionales (el almacenamiento será en memoria durante la ejecución con persistencia opcional en archivos).</w:t>
      </w:r>
    </w:p>
    <w:p w14:paraId="14B6EF11" w14:textId="77777777" w:rsidR="008D16E6" w:rsidRDefault="00000000">
      <w:pPr>
        <w:pStyle w:val="Listaconvietas"/>
        <w:ind w:firstLine="0"/>
        <w:jc w:val="left"/>
      </w:pPr>
      <w:r>
        <w:t>Interfaz web o aplicación móvil (la interacción será mediante consola o interfaz gráfica básica).</w:t>
      </w:r>
    </w:p>
    <w:p w14:paraId="48FE1606" w14:textId="77777777" w:rsidR="008D16E6" w:rsidRDefault="00000000">
      <w:pPr>
        <w:pStyle w:val="Listaconvietas"/>
        <w:ind w:firstLine="0"/>
        <w:jc w:val="left"/>
      </w:pPr>
      <w:r>
        <w:t>Módulo de usuarios con roles y permisos avanzados.</w:t>
      </w:r>
    </w:p>
    <w:p w14:paraId="49101A13" w14:textId="58A9980B" w:rsidR="008D16E6" w:rsidRDefault="00000000" w:rsidP="00B95453">
      <w:pPr>
        <w:pStyle w:val="Listaconvietas"/>
        <w:ind w:firstLine="0"/>
        <w:jc w:val="left"/>
      </w:pPr>
      <w:r>
        <w:t>Notificaciones automáticas por correo electrónico.</w:t>
      </w:r>
    </w:p>
    <w:p w14:paraId="09C529FD" w14:textId="77777777" w:rsidR="008D16E6" w:rsidRDefault="00000000">
      <w:pPr>
        <w:pStyle w:val="Ttulo2"/>
        <w:spacing w:before="240"/>
        <w:ind w:firstLine="0"/>
        <w:jc w:val="left"/>
      </w:pPr>
      <w:bookmarkStart w:id="8" w:name="_Toc234684002"/>
      <w:r>
        <w:rPr>
          <w:rFonts w:ascii="Times New Roman" w:hAnsi="Times New Roman"/>
          <w:sz w:val="24"/>
        </w:rPr>
        <w:t>5. Marco Teórico</w:t>
      </w:r>
      <w:bookmarkEnd w:id="8"/>
    </w:p>
    <w:p w14:paraId="6BE895A4" w14:textId="77777777" w:rsidR="008D16E6" w:rsidRDefault="00000000">
      <w:pPr>
        <w:pStyle w:val="Ttulo3"/>
        <w:spacing w:before="240"/>
        <w:ind w:firstLine="0"/>
        <w:jc w:val="left"/>
      </w:pPr>
      <w:bookmarkStart w:id="9" w:name="_Toc234684003"/>
      <w:r>
        <w:rPr>
          <w:rFonts w:ascii="Times New Roman" w:hAnsi="Times New Roman"/>
        </w:rPr>
        <w:t>5.1. Programación Orientada a Objetos (POO)</w:t>
      </w:r>
      <w:bookmarkEnd w:id="9"/>
    </w:p>
    <w:p w14:paraId="54C1A066" w14:textId="5CE3D1B3" w:rsidR="008D16E6" w:rsidRDefault="00000000">
      <w:r>
        <w:t xml:space="preserve">La POO organiza el código alrededor de clases y objetos: una clase describe la estructura y el comportamiento de un tipo de cosas, y un objeto es una de esas cosas, con valores concretos </w:t>
      </w:r>
      <w:sdt>
        <w:sdtPr>
          <w:id w:val="-2127698437"/>
          <w:citation/>
        </w:sdtPr>
        <w:sdtContent>
          <w:r w:rsidR="00D82249">
            <w:fldChar w:fldCharType="begin"/>
          </w:r>
          <w:r w:rsidR="00D82249">
            <w:instrText xml:space="preserve"> CITATION Pyt \l 12298 </w:instrText>
          </w:r>
          <w:r w:rsidR="00D82249">
            <w:fldChar w:fldCharType="separate"/>
          </w:r>
          <w:r w:rsidR="001724F4">
            <w:rPr>
              <w:noProof/>
            </w:rPr>
            <w:t>(Python, s.f.)</w:t>
          </w:r>
          <w:r w:rsidR="00D82249">
            <w:fldChar w:fldCharType="end"/>
          </w:r>
        </w:sdtContent>
      </w:sdt>
      <w:r>
        <w:t>. En lugar de tener funciones sueltas operando sobre datos separados, los datos y las operaciones vienen juntos.</w:t>
      </w:r>
    </w:p>
    <w:p w14:paraId="23335195" w14:textId="77777777" w:rsidR="008D16E6" w:rsidRDefault="00000000">
      <w:r>
        <w:t>Hay cuatro pilares que aparecen en cualquier implementación seria:</w:t>
      </w:r>
    </w:p>
    <w:p w14:paraId="02CD8385" w14:textId="77777777" w:rsidR="008D16E6" w:rsidRPr="00CB77EA" w:rsidRDefault="00000000">
      <w:pPr>
        <w:pStyle w:val="Listaconvietas"/>
        <w:ind w:firstLine="0"/>
        <w:jc w:val="left"/>
        <w:rPr>
          <w:rFonts w:cs="Times New Roman"/>
          <w:szCs w:val="24"/>
        </w:rPr>
      </w:pPr>
      <w:r w:rsidRPr="00CB77EA">
        <w:rPr>
          <w:rFonts w:cs="Times New Roman"/>
          <w:b/>
          <w:szCs w:val="24"/>
        </w:rPr>
        <w:t>Encapsulamiento.</w:t>
      </w:r>
      <w:r w:rsidRPr="00CB77EA">
        <w:rPr>
          <w:rFonts w:cs="Times New Roman"/>
          <w:szCs w:val="24"/>
        </w:rPr>
        <w:t xml:space="preserve"> Los detalles internos de una clase se quedan dentro; solo se expone lo que otros necesitan. En Python se hace con atributos privados (doble guion bajo) y propiedades con @property, @setter y @deleter (Summerfield, 2010).</w:t>
      </w:r>
    </w:p>
    <w:p w14:paraId="213B363F" w14:textId="3F6A6949" w:rsidR="008D16E6" w:rsidRDefault="00000000">
      <w:pPr>
        <w:pStyle w:val="Listaconvietas"/>
        <w:ind w:firstLine="0"/>
        <w:jc w:val="left"/>
      </w:pPr>
      <w:r>
        <w:rPr>
          <w:b/>
        </w:rPr>
        <w:t>Herencia.</w:t>
      </w:r>
      <w:r>
        <w:t xml:space="preserve"> Una clase puede heredar atributos y métodos de otra. Python admite herencia simple y múltiple, lo que permite reutilizar código sin duplicar.</w:t>
      </w:r>
    </w:p>
    <w:p w14:paraId="779CD9D0" w14:textId="265CB8CB" w:rsidR="008D16E6" w:rsidRDefault="00000000">
      <w:pPr>
        <w:pStyle w:val="Listaconvietas"/>
        <w:ind w:firstLine="0"/>
        <w:jc w:val="left"/>
      </w:pPr>
      <w:r>
        <w:rPr>
          <w:b/>
        </w:rPr>
        <w:t>Polimorfismo.</w:t>
      </w:r>
      <w:r>
        <w:t xml:space="preserve"> Un mismo método se comporta distinto según el objeto que lo ejecute. En Python, se logra sobreescribiendo métodos en las subclases.</w:t>
      </w:r>
    </w:p>
    <w:p w14:paraId="575D09FB" w14:textId="53FA8F5A" w:rsidR="008D16E6" w:rsidRDefault="00000000">
      <w:pPr>
        <w:pStyle w:val="Listaconvietas"/>
        <w:ind w:firstLine="0"/>
        <w:jc w:val="left"/>
      </w:pPr>
      <w:r>
        <w:rPr>
          <w:b/>
        </w:rPr>
        <w:lastRenderedPageBreak/>
        <w:t>Abstracción.</w:t>
      </w:r>
      <w:r>
        <w:t xml:space="preserve"> Modelar la realidad sin llevarse todos los detalles: una clase </w:t>
      </w:r>
      <w:r>
        <w:rPr>
          <w:rFonts w:ascii="Consolas" w:hAnsi="Consolas"/>
          <w:sz w:val="20"/>
        </w:rPr>
        <w:t>Producto</w:t>
      </w:r>
      <w:r>
        <w:t xml:space="preserve"> no necesita saber cómo se imprime una factura, solo sus propios datos y operaciones </w:t>
      </w:r>
      <w:sdt>
        <w:sdtPr>
          <w:id w:val="-1295066485"/>
          <w:citation/>
        </w:sdtPr>
        <w:sdtContent>
          <w:r w:rsidR="001724F4">
            <w:fldChar w:fldCharType="begin"/>
          </w:r>
          <w:r w:rsidR="001724F4">
            <w:instrText xml:space="preserve">CITATION Joyanes \l 12298 </w:instrText>
          </w:r>
          <w:r w:rsidR="001724F4">
            <w:fldChar w:fldCharType="separate"/>
          </w:r>
          <w:r w:rsidR="001724F4">
            <w:rPr>
              <w:noProof/>
            </w:rPr>
            <w:t>(Joyanes, 2018)</w:t>
          </w:r>
          <w:r w:rsidR="001724F4">
            <w:fldChar w:fldCharType="end"/>
          </w:r>
        </w:sdtContent>
      </w:sdt>
      <w:r>
        <w:t>.</w:t>
      </w:r>
    </w:p>
    <w:p w14:paraId="2754C11F" w14:textId="6E552240" w:rsidR="008D16E6" w:rsidRPr="000A7D82" w:rsidRDefault="00000000" w:rsidP="000A7D82">
      <w:pPr>
        <w:rPr>
          <w:rFonts w:cs="Times New Roman"/>
          <w:szCs w:val="24"/>
        </w:rPr>
      </w:pPr>
      <w:r w:rsidRPr="000A7D82">
        <w:rPr>
          <w:rFonts w:cs="Times New Roman"/>
          <w:szCs w:val="24"/>
        </w:rPr>
        <w:t>En el proyecto, estos cuatro pilares se traducen en clases como Producto, Proveedor, Movimiento y Pedido, cada una con lo suyo y sin pisar el terreno de las otras.</w:t>
      </w:r>
    </w:p>
    <w:p w14:paraId="79817B0E" w14:textId="77777777" w:rsidR="008D16E6" w:rsidRDefault="00000000">
      <w:pPr>
        <w:pStyle w:val="Ttulo3"/>
        <w:spacing w:before="240"/>
        <w:ind w:firstLine="0"/>
        <w:jc w:val="left"/>
      </w:pPr>
      <w:bookmarkStart w:id="10" w:name="_Toc234684004"/>
      <w:r>
        <w:rPr>
          <w:rFonts w:ascii="Times New Roman" w:hAnsi="Times New Roman"/>
        </w:rPr>
        <w:t>5.2. Estructura de Datos: Lista Circular</w:t>
      </w:r>
      <w:bookmarkEnd w:id="10"/>
    </w:p>
    <w:p w14:paraId="775ABC26" w14:textId="3E9EF891" w:rsidR="008D16E6" w:rsidRDefault="00000000">
      <w:r>
        <w:t>Una lista circular es una cadena de nodos donde cada uno apunta al siguiente y el último vuelve al primero: un ciclo cerrado. No hay cabeza ni cola fijas, y se puede recorrer sin parar hasta encontrar lo que se busca (Weiss, 2013).</w:t>
      </w:r>
    </w:p>
    <w:p w14:paraId="6EF0E594" w14:textId="77777777" w:rsidR="008D16E6" w:rsidRDefault="00000000">
      <w:r>
        <w:t>En el sistema, la lista circular representa la rotación de los productos en bodega. Cada nodo es un producto. Cada vez que entra mercancía nueva, el producto se agrega a la lista. Cuando hay que despachar o revisar el estado del inventario, la lista se recorre en círculo para ver cuál lleva más tiempo sin movimiento. Es útil justo en escenarios donde se espera que todos los productos roten antes de recibir reposición.</w:t>
      </w:r>
    </w:p>
    <w:p w14:paraId="2AA44EA3" w14:textId="00287569" w:rsidR="008D16E6" w:rsidRDefault="00000000">
      <w:r>
        <w:t xml:space="preserve">Las operaciones típicas —insertar al final, eliminar un nodo, buscar por código y recorrer la lista completa— se implementan con referencias directas al último nodo, lo que mantiene la inserción en </w:t>
      </w:r>
      <w:proofErr w:type="gramStart"/>
      <w:r>
        <w:t>O(</w:t>
      </w:r>
      <w:proofErr w:type="gramEnd"/>
      <w:r>
        <w:t>1).</w:t>
      </w:r>
    </w:p>
    <w:p w14:paraId="7C697E08" w14:textId="77777777" w:rsidR="008D16E6" w:rsidRDefault="00000000">
      <w:pPr>
        <w:pStyle w:val="Ttulo3"/>
        <w:spacing w:before="240"/>
        <w:ind w:firstLine="0"/>
        <w:jc w:val="left"/>
      </w:pPr>
      <w:bookmarkStart w:id="11" w:name="_Toc234684005"/>
      <w:r>
        <w:rPr>
          <w:rFonts w:ascii="Times New Roman" w:hAnsi="Times New Roman"/>
        </w:rPr>
        <w:t>5.3. Estructura de Datos: Cola (Queue)</w:t>
      </w:r>
      <w:bookmarkEnd w:id="11"/>
    </w:p>
    <w:p w14:paraId="7614E94C" w14:textId="45676A3D" w:rsidR="008D16E6" w:rsidRDefault="00000000">
      <w:r>
        <w:t>FIFO: el primero que entra es el primero que sale. Como la fila del supermercado. En ciencias de la computación, la cola es la estructura que modela cualquier escenario donde el orden de llegada importa.</w:t>
      </w:r>
    </w:p>
    <w:p w14:paraId="1B46F422" w14:textId="4F4BFFB3" w:rsidR="008D16E6" w:rsidRPr="007B799A" w:rsidRDefault="00000000" w:rsidP="007B799A">
      <w:pPr>
        <w:rPr>
          <w:rFonts w:cs="Times New Roman"/>
        </w:rPr>
      </w:pPr>
      <w:r w:rsidRPr="007B799A">
        <w:rPr>
          <w:rFonts w:cs="Times New Roman"/>
        </w:rPr>
        <w:t xml:space="preserve">En el proyecto, la cola almacena los pedidos pendientes de despacho. Cuando un cliente pide algo, el pedido se encola al final. El sistema toma el que está al frente, lo procesa y lo saca. </w:t>
      </w:r>
      <w:r w:rsidRPr="007B799A">
        <w:rPr>
          <w:rFonts w:cs="Times New Roman"/>
        </w:rPr>
        <w:lastRenderedPageBreak/>
        <w:t xml:space="preserve">Las cuatro operaciones básicas </w:t>
      </w:r>
      <w:proofErr w:type="spellStart"/>
      <w:r w:rsidRPr="007B799A">
        <w:rPr>
          <w:rFonts w:cs="Times New Roman"/>
          <w:szCs w:val="24"/>
        </w:rPr>
        <w:t>enqueue</w:t>
      </w:r>
      <w:proofErr w:type="spellEnd"/>
      <w:r w:rsidRPr="007B799A">
        <w:rPr>
          <w:rFonts w:cs="Times New Roman"/>
          <w:szCs w:val="24"/>
        </w:rPr>
        <w:t xml:space="preserve">, </w:t>
      </w:r>
      <w:proofErr w:type="spellStart"/>
      <w:r w:rsidRPr="007B799A">
        <w:rPr>
          <w:rFonts w:cs="Times New Roman"/>
          <w:szCs w:val="24"/>
        </w:rPr>
        <w:t>dequeue</w:t>
      </w:r>
      <w:proofErr w:type="spellEnd"/>
      <w:r w:rsidRPr="007B799A">
        <w:rPr>
          <w:rFonts w:cs="Times New Roman"/>
          <w:szCs w:val="24"/>
        </w:rPr>
        <w:t xml:space="preserve">, </w:t>
      </w:r>
      <w:proofErr w:type="spellStart"/>
      <w:r w:rsidRPr="007B799A">
        <w:rPr>
          <w:rFonts w:cs="Times New Roman"/>
          <w:szCs w:val="24"/>
        </w:rPr>
        <w:t>peek</w:t>
      </w:r>
      <w:proofErr w:type="spellEnd"/>
      <w:r w:rsidRPr="007B799A">
        <w:rPr>
          <w:rFonts w:cs="Times New Roman"/>
          <w:szCs w:val="24"/>
        </w:rPr>
        <w:t xml:space="preserve"> e </w:t>
      </w:r>
      <w:proofErr w:type="spellStart"/>
      <w:r w:rsidRPr="007B799A">
        <w:rPr>
          <w:rFonts w:cs="Times New Roman"/>
          <w:szCs w:val="24"/>
        </w:rPr>
        <w:t>is_empty</w:t>
      </w:r>
      <w:proofErr w:type="spellEnd"/>
      <w:r w:rsidR="007B799A" w:rsidRPr="007B799A">
        <w:rPr>
          <w:rFonts w:cs="Times New Roman"/>
        </w:rPr>
        <w:t xml:space="preserve"> </w:t>
      </w:r>
      <w:r w:rsidRPr="007B799A">
        <w:rPr>
          <w:rFonts w:cs="Times New Roman"/>
        </w:rPr>
        <w:t>alcanzan para gestionar todo el flujo.</w:t>
      </w:r>
    </w:p>
    <w:p w14:paraId="0C108902" w14:textId="77777777" w:rsidR="008D16E6" w:rsidRDefault="00000000">
      <w:r>
        <w:t xml:space="preserve">Aunque Python </w:t>
      </w:r>
      <w:r w:rsidRPr="001724F4">
        <w:rPr>
          <w:rFonts w:cs="Times New Roman"/>
          <w:szCs w:val="24"/>
        </w:rPr>
        <w:t xml:space="preserve">trae </w:t>
      </w:r>
      <w:proofErr w:type="gramStart"/>
      <w:r w:rsidRPr="001724F4">
        <w:rPr>
          <w:rFonts w:cs="Times New Roman"/>
          <w:szCs w:val="24"/>
        </w:rPr>
        <w:t>collections.deque</w:t>
      </w:r>
      <w:proofErr w:type="gramEnd"/>
      <w:r w:rsidRPr="001724F4">
        <w:rPr>
          <w:rFonts w:cs="Times New Roman"/>
          <w:szCs w:val="24"/>
        </w:rPr>
        <w:t>, aquí</w:t>
      </w:r>
      <w:r>
        <w:t xml:space="preserve"> se implementa la cola manualmente con nodos enlazados. La razón es académica: entender cómo funciona por dentro la estructura (Summerfield, 2010).</w:t>
      </w:r>
    </w:p>
    <w:p w14:paraId="7164BE3B" w14:textId="77777777" w:rsidR="008D16E6" w:rsidRDefault="00000000">
      <w:pPr>
        <w:pStyle w:val="Ttulo3"/>
        <w:spacing w:before="240"/>
        <w:ind w:firstLine="0"/>
        <w:jc w:val="left"/>
      </w:pPr>
      <w:bookmarkStart w:id="12" w:name="_Toc234684006"/>
      <w:r>
        <w:rPr>
          <w:rFonts w:ascii="Times New Roman" w:hAnsi="Times New Roman"/>
        </w:rPr>
        <w:t>5.4. Estructura de Datos: Pila (Stack)</w:t>
      </w:r>
      <w:bookmarkEnd w:id="12"/>
    </w:p>
    <w:p w14:paraId="40E2D997" w14:textId="7DC6BABC" w:rsidR="008D16E6" w:rsidRDefault="00000000">
      <w:r>
        <w:t>LIFO: el último que entra es el primero que sale. Como una pila de platos. Solo se puede acceder al elemento de arriba.</w:t>
      </w:r>
    </w:p>
    <w:p w14:paraId="59C24EF2" w14:textId="668F4EA2" w:rsidR="008D16E6" w:rsidRDefault="00000000">
      <w:r>
        <w:t xml:space="preserve">En el sistema, cada movimiento de inventario (entrada o salida) se apila como un objeto </w:t>
      </w:r>
      <w:r>
        <w:rPr>
          <w:rFonts w:ascii="Consolas" w:hAnsi="Consolas"/>
          <w:sz w:val="20"/>
        </w:rPr>
        <w:t>Movimiento</w:t>
      </w:r>
      <w:r>
        <w:t xml:space="preserve">. Si el usuario se equivoca, la opción de deshacer saca ese movimiento de la pila y revierte lo que hizo. Las operaciones son </w:t>
      </w:r>
      <w:r>
        <w:rPr>
          <w:rFonts w:ascii="Consolas" w:hAnsi="Consolas"/>
          <w:sz w:val="20"/>
        </w:rPr>
        <w:t>push</w:t>
      </w:r>
      <w:r>
        <w:t xml:space="preserve">, </w:t>
      </w:r>
      <w:r>
        <w:rPr>
          <w:rFonts w:ascii="Consolas" w:hAnsi="Consolas"/>
          <w:sz w:val="20"/>
        </w:rPr>
        <w:t>pop</w:t>
      </w:r>
      <w:r>
        <w:t xml:space="preserve">, </w:t>
      </w:r>
      <w:r>
        <w:rPr>
          <w:rFonts w:ascii="Consolas" w:hAnsi="Consolas"/>
          <w:sz w:val="20"/>
        </w:rPr>
        <w:t>peek</w:t>
      </w:r>
      <w:r>
        <w:t xml:space="preserve"> e </w:t>
      </w:r>
      <w:r>
        <w:rPr>
          <w:rFonts w:ascii="Consolas" w:hAnsi="Consolas"/>
          <w:sz w:val="20"/>
        </w:rPr>
        <w:t>is_empty</w:t>
      </w:r>
      <w:r>
        <w:t>. Simple, eficiente y suficiente.</w:t>
      </w:r>
    </w:p>
    <w:p w14:paraId="0E5B72A2" w14:textId="77777777" w:rsidR="008D16E6" w:rsidRDefault="00000000">
      <w:pPr>
        <w:pStyle w:val="Ttulo3"/>
        <w:spacing w:before="240"/>
        <w:ind w:firstLine="0"/>
        <w:jc w:val="left"/>
      </w:pPr>
      <w:bookmarkStart w:id="13" w:name="_Toc234684007"/>
      <w:r>
        <w:rPr>
          <w:rFonts w:ascii="Times New Roman" w:hAnsi="Times New Roman"/>
        </w:rPr>
        <w:t>5.5. Análisis de Complejidad Big-O</w:t>
      </w:r>
      <w:bookmarkEnd w:id="13"/>
    </w:p>
    <w:p w14:paraId="654966B9" w14:textId="77777777" w:rsidR="008D16E6" w:rsidRDefault="00000000">
      <w:r>
        <w:t>Big-O mide cómo crece el tiempo de ejecución de un algoritmo según crece la entrada (Cormen et al., 2009). No dice cuánto tarda exactamente, sino cómo se comporta cuando los datos se multiplican.</w:t>
      </w:r>
    </w:p>
    <w:p w14:paraId="4BF6B80C" w14:textId="77777777" w:rsidR="008D16E6" w:rsidRDefault="00000000">
      <w:r>
        <w:t>En las estructuras del proyecto:</w:t>
      </w:r>
    </w:p>
    <w:p w14:paraId="52FF9354" w14:textId="23A6A890" w:rsidR="008D16E6" w:rsidRDefault="00000000">
      <w:pPr>
        <w:pStyle w:val="Listaconvietas"/>
        <w:ind w:firstLine="0"/>
        <w:jc w:val="left"/>
      </w:pPr>
      <w:r>
        <w:rPr>
          <w:b/>
        </w:rPr>
        <w:t>Lista circular.</w:t>
      </w:r>
      <w:r>
        <w:t xml:space="preserve"> Insertar al final cuesta O(1) si se guarda una referencia al último nodo. Buscar un producto por código cuesta O(n), porque hay que recorrer.</w:t>
      </w:r>
    </w:p>
    <w:p w14:paraId="31C3D7BB" w14:textId="2884C249" w:rsidR="008D16E6" w:rsidRDefault="00000000">
      <w:pPr>
        <w:pStyle w:val="Listaconvietas"/>
        <w:ind w:firstLine="0"/>
        <w:jc w:val="left"/>
      </w:pPr>
      <w:r>
        <w:rPr>
          <w:b/>
        </w:rPr>
        <w:t>Cola.</w:t>
      </w:r>
      <w:r>
        <w:t xml:space="preserve"> </w:t>
      </w:r>
      <w:r>
        <w:rPr>
          <w:rFonts w:ascii="Consolas" w:hAnsi="Consolas"/>
          <w:sz w:val="20"/>
        </w:rPr>
        <w:t>enqueue</w:t>
      </w:r>
      <w:r>
        <w:t xml:space="preserve"> y </w:t>
      </w:r>
      <w:r>
        <w:rPr>
          <w:rFonts w:ascii="Consolas" w:hAnsi="Consolas"/>
          <w:sz w:val="20"/>
        </w:rPr>
        <w:t>dequeue</w:t>
      </w:r>
      <w:r>
        <w:t xml:space="preserve"> son </w:t>
      </w:r>
      <w:proofErr w:type="gramStart"/>
      <w:r>
        <w:t>O(</w:t>
      </w:r>
      <w:proofErr w:type="gramEnd"/>
      <w:r>
        <w:t>1) con nodos enlazados.</w:t>
      </w:r>
    </w:p>
    <w:p w14:paraId="4137EF16" w14:textId="43794B90" w:rsidR="008D16E6" w:rsidRDefault="00000000">
      <w:pPr>
        <w:pStyle w:val="Listaconvietas"/>
        <w:ind w:firstLine="0"/>
        <w:jc w:val="left"/>
      </w:pPr>
      <w:r>
        <w:rPr>
          <w:b/>
        </w:rPr>
        <w:t>Pila.</w:t>
      </w:r>
      <w:r>
        <w:t xml:space="preserve"> </w:t>
      </w:r>
      <w:r>
        <w:rPr>
          <w:rFonts w:ascii="Consolas" w:hAnsi="Consolas"/>
          <w:sz w:val="20"/>
        </w:rPr>
        <w:t>push</w:t>
      </w:r>
      <w:r>
        <w:t xml:space="preserve"> y </w:t>
      </w:r>
      <w:r>
        <w:rPr>
          <w:rFonts w:ascii="Consolas" w:hAnsi="Consolas"/>
          <w:sz w:val="20"/>
        </w:rPr>
        <w:t>pop</w:t>
      </w:r>
      <w:r>
        <w:t xml:space="preserve"> también son </w:t>
      </w:r>
      <w:proofErr w:type="gramStart"/>
      <w:r>
        <w:t>O(</w:t>
      </w:r>
      <w:proofErr w:type="gramEnd"/>
      <w:r>
        <w:t>1).</w:t>
      </w:r>
    </w:p>
    <w:p w14:paraId="19DBE3C7" w14:textId="77777777" w:rsidR="008D16E6" w:rsidRDefault="00000000">
      <w:r>
        <w:t>Estos costos justifican por qué se eligen estas estructuras y no otras: ninguna operación crítica del sistema se vuelve lenta cuando crece el inventario.</w:t>
      </w:r>
    </w:p>
    <w:p w14:paraId="23BE1965" w14:textId="77777777" w:rsidR="008D16E6" w:rsidRDefault="00000000">
      <w:pPr>
        <w:pStyle w:val="Ttulo3"/>
        <w:spacing w:before="240"/>
        <w:ind w:firstLine="0"/>
        <w:jc w:val="left"/>
      </w:pPr>
      <w:bookmarkStart w:id="14" w:name="_Toc234684008"/>
      <w:r>
        <w:rPr>
          <w:rFonts w:ascii="Times New Roman" w:hAnsi="Times New Roman"/>
        </w:rPr>
        <w:lastRenderedPageBreak/>
        <w:t>5.6. Gestión de Inventarios</w:t>
      </w:r>
      <w:bookmarkEnd w:id="14"/>
    </w:p>
    <w:p w14:paraId="4EE0F1D6" w14:textId="77777777" w:rsidR="008D16E6" w:rsidRDefault="00000000">
      <w:r>
        <w:t>Gestionar inventarios es, en esencia, decidir cuánto tener guardado para no quedarse sin producto ni ahogarse en costo de almacenamiento (Mauleón, 2018). Hay tres números que importan: el stock mínimo (lo más bajo que se deja antes de alarmarse), el stock máximo (lo que no conviene pasar) y el punto de reorden (la cantidad que dispara una nueva compra).</w:t>
      </w:r>
    </w:p>
    <w:p w14:paraId="749BC0E7" w14:textId="1F0BB14F" w:rsidR="008D16E6" w:rsidRDefault="00000000" w:rsidP="00B95453">
      <w:r>
        <w:t>El sistema permite configurar estos valores por producto y lanza alertas cuando el stock se acerca al piso.</w:t>
      </w:r>
    </w:p>
    <w:p w14:paraId="16444D7D" w14:textId="77777777" w:rsidR="008D16E6" w:rsidRDefault="00000000">
      <w:pPr>
        <w:pStyle w:val="Ttulo2"/>
        <w:spacing w:before="240"/>
        <w:ind w:firstLine="0"/>
        <w:jc w:val="left"/>
      </w:pPr>
      <w:bookmarkStart w:id="15" w:name="_Toc234684009"/>
      <w:r>
        <w:rPr>
          <w:rFonts w:ascii="Times New Roman" w:hAnsi="Times New Roman"/>
          <w:sz w:val="24"/>
        </w:rPr>
        <w:t>6. Diseño Preliminar del Sistema</w:t>
      </w:r>
      <w:bookmarkEnd w:id="15"/>
    </w:p>
    <w:p w14:paraId="555D79B8" w14:textId="77777777" w:rsidR="008D16E6" w:rsidRDefault="00000000">
      <w:pPr>
        <w:pStyle w:val="Ttulo3"/>
        <w:spacing w:before="240"/>
        <w:ind w:firstLine="0"/>
        <w:jc w:val="left"/>
      </w:pPr>
      <w:bookmarkStart w:id="16" w:name="_Toc234684010"/>
      <w:r>
        <w:rPr>
          <w:rFonts w:ascii="Times New Roman" w:hAnsi="Times New Roman"/>
        </w:rPr>
        <w:t>6.1. Diagrama de Clases UML</w:t>
      </w:r>
      <w:bookmarkEnd w:id="16"/>
    </w:p>
    <w:p w14:paraId="7E13625B" w14:textId="77777777" w:rsidR="008D16E6" w:rsidRDefault="00000000">
      <w:r>
        <w:t>El modelo de clases sigue la estructura que describe Weiss (2013) para sistemas orientados a objetos. Estas son las clases previstas:</w:t>
      </w:r>
    </w:p>
    <w:p w14:paraId="48B12715" w14:textId="1BDC21B0" w:rsidR="008D16E6" w:rsidRDefault="00000000">
      <w:r>
        <w:rPr>
          <w:b/>
        </w:rPr>
        <w:t>Clase Producto:</w:t>
      </w:r>
    </w:p>
    <w:p w14:paraId="4F352B5E" w14:textId="77777777" w:rsidR="008D16E6" w:rsidRDefault="00000000" w:rsidP="0025537E">
      <w:r>
        <w:t>Atributos: codigo, nombre, descripcion, categoria, precio, stock_actual, stock_minimo, stock_maximo. Métodos: actualizar_stock(cantidad), mostrar_</w:t>
      </w:r>
      <w:proofErr w:type="gramStart"/>
      <w:r>
        <w:t>info(</w:t>
      </w:r>
      <w:proofErr w:type="gramEnd"/>
      <w:r>
        <w:t>).</w:t>
      </w:r>
    </w:p>
    <w:p w14:paraId="45CD8DB7" w14:textId="77B6454F" w:rsidR="008D16E6" w:rsidRDefault="00000000">
      <w:r>
        <w:rPr>
          <w:b/>
        </w:rPr>
        <w:t>Clase Proveedor:</w:t>
      </w:r>
    </w:p>
    <w:p w14:paraId="79C273C7" w14:textId="77777777" w:rsidR="008D16E6" w:rsidRDefault="00000000" w:rsidP="0025537E">
      <w:r>
        <w:t>Atributos: ruc, nombre, telefono, email, direccion. Métodos: mostrar_</w:t>
      </w:r>
      <w:proofErr w:type="gramStart"/>
      <w:r>
        <w:t>info(</w:t>
      </w:r>
      <w:proofErr w:type="gramEnd"/>
      <w:r>
        <w:t>).</w:t>
      </w:r>
    </w:p>
    <w:p w14:paraId="33E09261" w14:textId="2CE0FC6C" w:rsidR="008D16E6" w:rsidRDefault="00000000">
      <w:r>
        <w:rPr>
          <w:b/>
        </w:rPr>
        <w:t>Clase Movimiento:</w:t>
      </w:r>
    </w:p>
    <w:p w14:paraId="495C5B18" w14:textId="77777777" w:rsidR="008D16E6" w:rsidRDefault="00000000" w:rsidP="0025537E">
      <w:r>
        <w:t xml:space="preserve">Atributos: </w:t>
      </w:r>
      <w:r>
        <w:rPr>
          <w:rFonts w:ascii="Consolas" w:hAnsi="Consolas"/>
          <w:sz w:val="20"/>
        </w:rPr>
        <w:t>tipo</w:t>
      </w:r>
      <w:r>
        <w:t xml:space="preserve"> (entrada/salida), </w:t>
      </w:r>
      <w:r>
        <w:rPr>
          <w:rFonts w:ascii="Consolas" w:hAnsi="Consolas"/>
          <w:sz w:val="20"/>
        </w:rPr>
        <w:t>producto</w:t>
      </w:r>
      <w:r>
        <w:t xml:space="preserve">, </w:t>
      </w:r>
      <w:r>
        <w:rPr>
          <w:rFonts w:ascii="Consolas" w:hAnsi="Consolas"/>
          <w:sz w:val="20"/>
        </w:rPr>
        <w:t>cantidad</w:t>
      </w:r>
      <w:r>
        <w:t xml:space="preserve">, </w:t>
      </w:r>
      <w:r>
        <w:rPr>
          <w:rFonts w:ascii="Consolas" w:hAnsi="Consolas"/>
          <w:sz w:val="20"/>
        </w:rPr>
        <w:t>fecha</w:t>
      </w:r>
      <w:r>
        <w:t xml:space="preserve">. Métodos: </w:t>
      </w:r>
      <w:proofErr w:type="gramStart"/>
      <w:r>
        <w:rPr>
          <w:rFonts w:ascii="Consolas" w:hAnsi="Consolas"/>
          <w:sz w:val="20"/>
        </w:rPr>
        <w:t>aplicar(</w:t>
      </w:r>
      <w:proofErr w:type="gramEnd"/>
      <w:r>
        <w:rPr>
          <w:rFonts w:ascii="Consolas" w:hAnsi="Consolas"/>
          <w:sz w:val="20"/>
        </w:rPr>
        <w:t>)</w:t>
      </w:r>
      <w:r>
        <w:t xml:space="preserve">, </w:t>
      </w:r>
      <w:proofErr w:type="gramStart"/>
      <w:r>
        <w:rPr>
          <w:rFonts w:ascii="Consolas" w:hAnsi="Consolas"/>
          <w:sz w:val="20"/>
        </w:rPr>
        <w:t>revertir(</w:t>
      </w:r>
      <w:proofErr w:type="gramEnd"/>
      <w:r>
        <w:rPr>
          <w:rFonts w:ascii="Consolas" w:hAnsi="Consolas"/>
          <w:sz w:val="20"/>
        </w:rPr>
        <w:t>)</w:t>
      </w:r>
      <w:r>
        <w:t>.</w:t>
      </w:r>
    </w:p>
    <w:p w14:paraId="771F88F9" w14:textId="1D30FC42" w:rsidR="008D16E6" w:rsidRDefault="00000000">
      <w:r>
        <w:rPr>
          <w:b/>
        </w:rPr>
        <w:t>Clase Pedido:</w:t>
      </w:r>
    </w:p>
    <w:p w14:paraId="0FD6AFD2" w14:textId="77777777" w:rsidR="008D16E6" w:rsidRDefault="00000000" w:rsidP="00B95453">
      <w:r>
        <w:t>Atributos: id_pedido, cliente, productos, estado, fecha. Métodos: agregar_</w:t>
      </w:r>
      <w:proofErr w:type="gramStart"/>
      <w:r>
        <w:t>producto(</w:t>
      </w:r>
      <w:proofErr w:type="gramEnd"/>
      <w:r>
        <w:t>producto, cantidad), calcular_</w:t>
      </w:r>
      <w:proofErr w:type="gramStart"/>
      <w:r>
        <w:t>total(</w:t>
      </w:r>
      <w:proofErr w:type="gramEnd"/>
      <w:r>
        <w:t>).</w:t>
      </w:r>
    </w:p>
    <w:p w14:paraId="3A23CC67" w14:textId="6705149B" w:rsidR="008D16E6" w:rsidRDefault="00000000">
      <w:r>
        <w:rPr>
          <w:b/>
        </w:rPr>
        <w:t>Clase Nodo:</w:t>
      </w:r>
    </w:p>
    <w:p w14:paraId="0A655F57" w14:textId="77777777" w:rsidR="008D16E6" w:rsidRDefault="00000000">
      <w:r>
        <w:lastRenderedPageBreak/>
        <w:t xml:space="preserve">Atributos: </w:t>
      </w:r>
      <w:r>
        <w:rPr>
          <w:rFonts w:ascii="Consolas" w:hAnsi="Consolas"/>
          <w:sz w:val="20"/>
        </w:rPr>
        <w:t>dato</w:t>
      </w:r>
      <w:r>
        <w:t xml:space="preserve">, </w:t>
      </w:r>
      <w:r>
        <w:rPr>
          <w:rFonts w:ascii="Consolas" w:hAnsi="Consolas"/>
          <w:sz w:val="20"/>
        </w:rPr>
        <w:t>siguiente</w:t>
      </w:r>
      <w:r>
        <w:t>.</w:t>
      </w:r>
    </w:p>
    <w:p w14:paraId="6E0750DD" w14:textId="69781899" w:rsidR="008D16E6" w:rsidRDefault="00000000">
      <w:r>
        <w:rPr>
          <w:b/>
        </w:rPr>
        <w:t xml:space="preserve">Clase </w:t>
      </w:r>
      <w:proofErr w:type="spellStart"/>
      <w:r>
        <w:rPr>
          <w:b/>
        </w:rPr>
        <w:t>ListaCircular</w:t>
      </w:r>
      <w:proofErr w:type="spellEnd"/>
      <w:r>
        <w:rPr>
          <w:b/>
        </w:rPr>
        <w:t>:</w:t>
      </w:r>
    </w:p>
    <w:p w14:paraId="29B61A55" w14:textId="77777777" w:rsidR="008D16E6" w:rsidRDefault="00000000" w:rsidP="00B95453">
      <w:r>
        <w:t xml:space="preserve">Atributos: ultimo. Métodos: insertar(dato), eliminar(codigo), buscar(codigo), </w:t>
      </w:r>
      <w:proofErr w:type="gramStart"/>
      <w:r>
        <w:t>recorrer(</w:t>
      </w:r>
      <w:proofErr w:type="gramEnd"/>
      <w:r>
        <w:t>).</w:t>
      </w:r>
    </w:p>
    <w:p w14:paraId="4A1D0605" w14:textId="28CE56B7" w:rsidR="008D16E6" w:rsidRDefault="00000000">
      <w:r>
        <w:rPr>
          <w:b/>
        </w:rPr>
        <w:t>Clase Cola:</w:t>
      </w:r>
    </w:p>
    <w:p w14:paraId="567CD12C" w14:textId="77777777" w:rsidR="008D16E6" w:rsidRDefault="00000000" w:rsidP="00B95453">
      <w:r>
        <w:t xml:space="preserve">Atributos: frente, final. Métodos: enqueue(dato), </w:t>
      </w:r>
      <w:proofErr w:type="gramStart"/>
      <w:r>
        <w:t>dequeue(</w:t>
      </w:r>
      <w:proofErr w:type="gramEnd"/>
      <w:r>
        <w:t xml:space="preserve">), </w:t>
      </w:r>
      <w:proofErr w:type="gramStart"/>
      <w:r>
        <w:t>peek(</w:t>
      </w:r>
      <w:proofErr w:type="gramEnd"/>
      <w:r>
        <w:t>), is_</w:t>
      </w:r>
      <w:proofErr w:type="gramStart"/>
      <w:r>
        <w:t>empty(</w:t>
      </w:r>
      <w:proofErr w:type="gramEnd"/>
      <w:r>
        <w:t>).</w:t>
      </w:r>
    </w:p>
    <w:p w14:paraId="0D715948" w14:textId="7CCC0D63" w:rsidR="008D16E6" w:rsidRDefault="00000000">
      <w:r>
        <w:rPr>
          <w:b/>
        </w:rPr>
        <w:t>Clase Pila:</w:t>
      </w:r>
    </w:p>
    <w:p w14:paraId="507ADFE5" w14:textId="77777777" w:rsidR="008D16E6" w:rsidRDefault="00000000" w:rsidP="00B95453">
      <w:r>
        <w:t xml:space="preserve">Atributos: tope. Métodos: push(dato), </w:t>
      </w:r>
      <w:proofErr w:type="gramStart"/>
      <w:r>
        <w:t>pop(</w:t>
      </w:r>
      <w:proofErr w:type="gramEnd"/>
      <w:r>
        <w:t xml:space="preserve">), </w:t>
      </w:r>
      <w:proofErr w:type="gramStart"/>
      <w:r>
        <w:t>peek(</w:t>
      </w:r>
      <w:proofErr w:type="gramEnd"/>
      <w:r>
        <w:t>), is_</w:t>
      </w:r>
      <w:proofErr w:type="gramStart"/>
      <w:r>
        <w:t>empty(</w:t>
      </w:r>
      <w:proofErr w:type="gramEnd"/>
      <w:r>
        <w:t>).</w:t>
      </w:r>
    </w:p>
    <w:p w14:paraId="14EC2BA3" w14:textId="6C4FE485" w:rsidR="008D16E6" w:rsidRDefault="00000000">
      <w:r>
        <w:rPr>
          <w:b/>
        </w:rPr>
        <w:t>Clase Inventario:</w:t>
      </w:r>
    </w:p>
    <w:p w14:paraId="4352BEB7" w14:textId="77777777" w:rsidR="008D16E6" w:rsidRDefault="00000000">
      <w:pPr>
        <w:rPr>
          <w:rFonts w:cs="Times New Roman"/>
          <w:szCs w:val="24"/>
        </w:rPr>
      </w:pPr>
      <w:r w:rsidRPr="00B95453">
        <w:rPr>
          <w:rFonts w:cs="Times New Roman"/>
          <w:szCs w:val="24"/>
        </w:rPr>
        <w:t>Atributos: lista_circular (ListaCircular de Producto), cola_pedidos (Cola de Pedido), pila_movimientos (Pila de Movimiento), proveedores. Métodos: registrar_</w:t>
      </w:r>
      <w:proofErr w:type="gramStart"/>
      <w:r w:rsidRPr="00B95453">
        <w:rPr>
          <w:rFonts w:cs="Times New Roman"/>
          <w:szCs w:val="24"/>
        </w:rPr>
        <w:t>producto(</w:t>
      </w:r>
      <w:proofErr w:type="gramEnd"/>
      <w:r w:rsidRPr="00B95453">
        <w:rPr>
          <w:rFonts w:cs="Times New Roman"/>
          <w:szCs w:val="24"/>
        </w:rPr>
        <w:t>), registrar_</w:t>
      </w:r>
      <w:proofErr w:type="gramStart"/>
      <w:r w:rsidRPr="00B95453">
        <w:rPr>
          <w:rFonts w:cs="Times New Roman"/>
          <w:szCs w:val="24"/>
        </w:rPr>
        <w:t>proveedor(</w:t>
      </w:r>
      <w:proofErr w:type="gramEnd"/>
      <w:r w:rsidRPr="00B95453">
        <w:rPr>
          <w:rFonts w:cs="Times New Roman"/>
          <w:szCs w:val="24"/>
        </w:rPr>
        <w:t>), entrada_</w:t>
      </w:r>
      <w:proofErr w:type="gramStart"/>
      <w:r w:rsidRPr="00B95453">
        <w:rPr>
          <w:rFonts w:cs="Times New Roman"/>
          <w:szCs w:val="24"/>
        </w:rPr>
        <w:t>mercancia(</w:t>
      </w:r>
      <w:proofErr w:type="gramEnd"/>
      <w:r w:rsidRPr="00B95453">
        <w:rPr>
          <w:rFonts w:cs="Times New Roman"/>
          <w:szCs w:val="24"/>
        </w:rPr>
        <w:t xml:space="preserve">), </w:t>
      </w:r>
      <w:proofErr w:type="spellStart"/>
      <w:r w:rsidRPr="00B95453">
        <w:rPr>
          <w:rFonts w:cs="Times New Roman"/>
          <w:szCs w:val="24"/>
        </w:rPr>
        <w:t>salida_</w:t>
      </w:r>
      <w:proofErr w:type="gramStart"/>
      <w:r w:rsidRPr="00B95453">
        <w:rPr>
          <w:rFonts w:cs="Times New Roman"/>
          <w:szCs w:val="24"/>
        </w:rPr>
        <w:t>mercancia</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procesar_</w:t>
      </w:r>
      <w:proofErr w:type="gramStart"/>
      <w:r w:rsidRPr="00B95453">
        <w:rPr>
          <w:rFonts w:cs="Times New Roman"/>
          <w:szCs w:val="24"/>
        </w:rPr>
        <w:t>pedido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deshacer_</w:t>
      </w:r>
      <w:proofErr w:type="gramStart"/>
      <w:r w:rsidRPr="00B95453">
        <w:rPr>
          <w:rFonts w:cs="Times New Roman"/>
          <w:szCs w:val="24"/>
        </w:rPr>
        <w:t>movimiento</w:t>
      </w:r>
      <w:proofErr w:type="spellEnd"/>
      <w:r w:rsidRPr="00B95453">
        <w:rPr>
          <w:rFonts w:cs="Times New Roman"/>
          <w:szCs w:val="24"/>
        </w:rPr>
        <w:t>(</w:t>
      </w:r>
      <w:proofErr w:type="gramEnd"/>
      <w:r w:rsidRPr="00B95453">
        <w:rPr>
          <w:rFonts w:cs="Times New Roman"/>
          <w:szCs w:val="24"/>
        </w:rPr>
        <w:t xml:space="preserve">), </w:t>
      </w:r>
      <w:proofErr w:type="spellStart"/>
      <w:r w:rsidRPr="00B95453">
        <w:rPr>
          <w:rFonts w:cs="Times New Roman"/>
          <w:szCs w:val="24"/>
        </w:rPr>
        <w:t>reporte_bajo_</w:t>
      </w:r>
      <w:proofErr w:type="gramStart"/>
      <w:r w:rsidRPr="00B95453">
        <w:rPr>
          <w:rFonts w:cs="Times New Roman"/>
          <w:szCs w:val="24"/>
        </w:rPr>
        <w:t>stock</w:t>
      </w:r>
      <w:proofErr w:type="spellEnd"/>
      <w:r w:rsidRPr="00B95453">
        <w:rPr>
          <w:rFonts w:cs="Times New Roman"/>
          <w:szCs w:val="24"/>
        </w:rPr>
        <w:t>(</w:t>
      </w:r>
      <w:proofErr w:type="gramEnd"/>
      <w:r w:rsidRPr="00B95453">
        <w:rPr>
          <w:rFonts w:cs="Times New Roman"/>
          <w:szCs w:val="24"/>
        </w:rPr>
        <w:t>).</w:t>
      </w:r>
    </w:p>
    <w:p w14:paraId="303CD2A1" w14:textId="2017A905" w:rsidR="000A7D82" w:rsidRPr="000A7D82" w:rsidRDefault="000A7D82" w:rsidP="000A7D82">
      <w:pPr>
        <w:ind w:firstLine="0"/>
        <w:rPr>
          <w:rFonts w:cs="Times New Roman"/>
          <w:szCs w:val="24"/>
        </w:rPr>
      </w:pPr>
      <w:r w:rsidRPr="000A7D82">
        <w:rPr>
          <w:rFonts w:cs="Times New Roman"/>
          <w:szCs w:val="24"/>
        </w:rPr>
        <w:lastRenderedPageBreak/>
        <w:drawing>
          <wp:inline distT="0" distB="0" distL="0" distR="0" wp14:anchorId="7FE93255" wp14:editId="20AA084C">
            <wp:extent cx="5943600" cy="6347460"/>
            <wp:effectExtent l="0" t="0" r="0" b="0"/>
            <wp:docPr id="120507274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9">
                      <a:extLst>
                        <a:ext uri="{28A0092B-C50C-407E-A947-70E740481C1C}">
                          <a14:useLocalDpi xmlns:a14="http://schemas.microsoft.com/office/drawing/2010/main" val="0"/>
                        </a:ext>
                      </a:extLst>
                    </a:blip>
                    <a:srcRect b="8386"/>
                    <a:stretch>
                      <a:fillRect/>
                    </a:stretch>
                  </pic:blipFill>
                  <pic:spPr bwMode="auto">
                    <a:xfrm>
                      <a:off x="0" y="0"/>
                      <a:ext cx="5943600" cy="6347460"/>
                    </a:xfrm>
                    <a:prstGeom prst="rect">
                      <a:avLst/>
                    </a:prstGeom>
                    <a:noFill/>
                    <a:ln>
                      <a:noFill/>
                    </a:ln>
                    <a:extLst>
                      <a:ext uri="{53640926-AAD7-44D8-BBD7-CCE9431645EC}">
                        <a14:shadowObscured xmlns:a14="http://schemas.microsoft.com/office/drawing/2010/main"/>
                      </a:ext>
                    </a:extLst>
                  </pic:spPr>
                </pic:pic>
              </a:graphicData>
            </a:graphic>
          </wp:inline>
        </w:drawing>
      </w:r>
    </w:p>
    <w:p w14:paraId="7FEE7D92" w14:textId="77777777" w:rsidR="000A7D82" w:rsidRPr="00B95453" w:rsidRDefault="000A7D82">
      <w:pPr>
        <w:rPr>
          <w:rFonts w:cs="Times New Roman"/>
          <w:szCs w:val="24"/>
        </w:rPr>
      </w:pPr>
    </w:p>
    <w:p w14:paraId="586B5CA7" w14:textId="77777777" w:rsidR="008D16E6" w:rsidRDefault="00000000">
      <w:pPr>
        <w:pStyle w:val="Ttulo3"/>
        <w:spacing w:before="240"/>
        <w:ind w:firstLine="0"/>
        <w:jc w:val="left"/>
      </w:pPr>
      <w:bookmarkStart w:id="17" w:name="_Toc234684011"/>
      <w:r>
        <w:rPr>
          <w:rFonts w:ascii="Times New Roman" w:hAnsi="Times New Roman"/>
        </w:rPr>
        <w:t>6.2. Modelo Entidad-Relación (MER)</w:t>
      </w:r>
      <w:bookmarkEnd w:id="17"/>
    </w:p>
    <w:p w14:paraId="29CE5B45" w14:textId="77777777" w:rsidR="008D16E6" w:rsidRDefault="00000000">
      <w:r>
        <w:t>El modelo de datos preliminar usa cuatro entidades principales (Mauleón, 2018):</w:t>
      </w:r>
    </w:p>
    <w:p w14:paraId="6C902F6B" w14:textId="77777777" w:rsidR="008D16E6" w:rsidRDefault="00000000">
      <w:pPr>
        <w:pStyle w:val="Listaconvietas"/>
        <w:ind w:firstLine="0"/>
        <w:jc w:val="left"/>
      </w:pPr>
      <w:r>
        <w:rPr>
          <w:b/>
        </w:rPr>
        <w:lastRenderedPageBreak/>
        <w:t>Producto:</w:t>
      </w:r>
      <w:r>
        <w:t xml:space="preserve"> codigo (PK), nombre, descripcion, categoria, precio, stock_actual, stock_minimo, stock_maximo.</w:t>
      </w:r>
    </w:p>
    <w:p w14:paraId="72781567" w14:textId="77777777" w:rsidR="008D16E6" w:rsidRDefault="00000000">
      <w:pPr>
        <w:pStyle w:val="Listaconvietas"/>
        <w:ind w:firstLine="0"/>
        <w:jc w:val="left"/>
      </w:pPr>
      <w:r>
        <w:rPr>
          <w:b/>
        </w:rPr>
        <w:t>Proveedor:</w:t>
      </w:r>
      <w:r>
        <w:t xml:space="preserve"> ruc (PK), nombre, telefono, email, direccion.</w:t>
      </w:r>
    </w:p>
    <w:p w14:paraId="03DA023D" w14:textId="77777777" w:rsidR="008D16E6" w:rsidRDefault="00000000">
      <w:pPr>
        <w:pStyle w:val="Listaconvietas"/>
        <w:ind w:firstLine="0"/>
        <w:jc w:val="left"/>
      </w:pPr>
      <w:r>
        <w:rPr>
          <w:b/>
        </w:rPr>
        <w:t>Movimiento:</w:t>
      </w:r>
      <w:r>
        <w:t xml:space="preserve"> id_movimiento (PK), tipo (entrada o salida), codigo_producto (FK), cantidad, fecha.</w:t>
      </w:r>
    </w:p>
    <w:p w14:paraId="5D948E56" w14:textId="77777777" w:rsidR="008D16E6" w:rsidRDefault="00000000">
      <w:pPr>
        <w:pStyle w:val="Listaconvietas"/>
        <w:ind w:firstLine="0"/>
        <w:jc w:val="left"/>
      </w:pPr>
      <w:r>
        <w:rPr>
          <w:b/>
        </w:rPr>
        <w:t>Pedido:</w:t>
      </w:r>
      <w:r>
        <w:t xml:space="preserve"> id_pedido (PK), cliente, estado, fecha.</w:t>
      </w:r>
    </w:p>
    <w:p w14:paraId="628309AA" w14:textId="0240D93D" w:rsidR="008D16E6" w:rsidRDefault="00000000" w:rsidP="007B799A">
      <w:r>
        <w:t>Las relaciones son las que cabría esperar: un producto tiene varios movimientos asociados (</w:t>
      </w:r>
      <w:proofErr w:type="gramStart"/>
      <w:r>
        <w:t>1:N</w:t>
      </w:r>
      <w:proofErr w:type="gramEnd"/>
      <w:r>
        <w:t>), un proveedor puede surtir varios productos (</w:t>
      </w:r>
      <w:proofErr w:type="gramStart"/>
      <w:r>
        <w:t>1:N</w:t>
      </w:r>
      <w:proofErr w:type="gramEnd"/>
      <w:r>
        <w:t xml:space="preserve">), y los pedidos se relacionan con los productos a través de una tabla intermedia </w:t>
      </w:r>
      <w:r>
        <w:rPr>
          <w:rFonts w:ascii="Consolas" w:hAnsi="Consolas"/>
          <w:sz w:val="20"/>
        </w:rPr>
        <w:t>DetallePedido</w:t>
      </w:r>
      <w:r>
        <w:t xml:space="preserve"> que resuelve la relación </w:t>
      </w:r>
      <w:proofErr w:type="gramStart"/>
      <w:r>
        <w:t>N:M.</w:t>
      </w:r>
      <w:proofErr w:type="gramEnd"/>
    </w:p>
    <w:p w14:paraId="39F728F3" w14:textId="00F4AE2B" w:rsidR="000A7D82" w:rsidRPr="000A7D82" w:rsidRDefault="000A7D82" w:rsidP="000A7D82">
      <w:r w:rsidRPr="000A7D82">
        <w:drawing>
          <wp:inline distT="0" distB="0" distL="0" distR="0" wp14:anchorId="61A2B498" wp14:editId="5D36234A">
            <wp:extent cx="5943600" cy="3177540"/>
            <wp:effectExtent l="0" t="0" r="0" b="3810"/>
            <wp:docPr id="1148412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177540"/>
                    </a:xfrm>
                    <a:prstGeom prst="rect">
                      <a:avLst/>
                    </a:prstGeom>
                    <a:noFill/>
                    <a:ln>
                      <a:noFill/>
                    </a:ln>
                  </pic:spPr>
                </pic:pic>
              </a:graphicData>
            </a:graphic>
          </wp:inline>
        </w:drawing>
      </w:r>
    </w:p>
    <w:p w14:paraId="2EEA1AE7" w14:textId="77777777" w:rsidR="000A7D82" w:rsidRDefault="000A7D82" w:rsidP="007B799A"/>
    <w:sdt>
      <w:sdtPr>
        <w:rPr>
          <w:lang w:val="es-ES"/>
        </w:rPr>
        <w:id w:val="373902855"/>
        <w:docPartObj>
          <w:docPartGallery w:val="Bibliographies"/>
          <w:docPartUnique/>
        </w:docPartObj>
      </w:sdtPr>
      <w:sdtEndPr>
        <w:rPr>
          <w:rFonts w:ascii="Times New Roman" w:eastAsiaTheme="minorEastAsia" w:hAnsi="Times New Roman" w:cstheme="minorBidi"/>
          <w:b w:val="0"/>
          <w:bCs w:val="0"/>
          <w:color w:val="auto"/>
          <w:sz w:val="24"/>
          <w:szCs w:val="22"/>
          <w:lang w:val="es-EC"/>
        </w:rPr>
      </w:sdtEndPr>
      <w:sdtContent>
        <w:bookmarkStart w:id="24" w:name="_Toc234684018" w:displacedByCustomXml="prev"/>
        <w:p w14:paraId="77B518A1" w14:textId="77777777" w:rsidR="000A7D82" w:rsidRDefault="000A7D82" w:rsidP="000A7D82">
          <w:pPr>
            <w:pStyle w:val="Ttulo2"/>
            <w:spacing w:before="240"/>
            <w:ind w:firstLine="0"/>
            <w:jc w:val="left"/>
          </w:pPr>
          <w:r>
            <w:rPr>
              <w:rFonts w:ascii="Times New Roman" w:hAnsi="Times New Roman"/>
              <w:sz w:val="24"/>
            </w:rPr>
            <w:t>13. Referencias Bibliográficas</w:t>
          </w:r>
          <w:bookmarkEnd w:id="24"/>
        </w:p>
        <w:sdt>
          <w:sdtPr>
            <w:id w:val="-573587230"/>
            <w:bibliography/>
          </w:sdtPr>
          <w:sdtContent>
            <w:p w14:paraId="083C693A" w14:textId="77777777" w:rsidR="000A7D82" w:rsidRPr="001724F4" w:rsidRDefault="000A7D82" w:rsidP="000A7D82">
              <w:pPr>
                <w:ind w:firstLine="0"/>
              </w:pPr>
              <w:proofErr w:type="spellStart"/>
              <w:r>
                <w:t>Mauleón</w:t>
              </w:r>
              <w:proofErr w:type="spellEnd"/>
              <w:r>
                <w:t xml:space="preserve">, M. (2018). </w:t>
              </w:r>
              <w:r>
                <w:rPr>
                  <w:i/>
                </w:rPr>
                <w:t>Logística y gestión de inventarios</w:t>
              </w:r>
              <w:r>
                <w:t xml:space="preserve">. </w:t>
              </w:r>
              <w:r w:rsidRPr="001724F4">
                <w:t>Ediciones Paraninfo.</w:t>
              </w:r>
            </w:p>
            <w:p w14:paraId="0AD0B729" w14:textId="77777777" w:rsidR="001724F4" w:rsidRPr="001724F4" w:rsidRDefault="004C5CA9" w:rsidP="001724F4">
              <w:pPr>
                <w:pStyle w:val="Bibliografa"/>
                <w:ind w:left="720" w:hanging="720"/>
                <w:rPr>
                  <w:noProof/>
                  <w:szCs w:val="24"/>
                </w:rPr>
              </w:pPr>
              <w:r>
                <w:fldChar w:fldCharType="begin"/>
              </w:r>
              <w:r>
                <w:instrText>BIBLIOGRAPHY</w:instrText>
              </w:r>
              <w:r>
                <w:fldChar w:fldCharType="separate"/>
              </w:r>
              <w:r w:rsidR="001724F4" w:rsidRPr="001724F4">
                <w:rPr>
                  <w:noProof/>
                </w:rPr>
                <w:t>Joyanes, L. (2018). Programación en Python. McGraw-Hill Interamericana de España.</w:t>
              </w:r>
            </w:p>
            <w:p w14:paraId="040F4896" w14:textId="77777777" w:rsidR="001724F4" w:rsidRDefault="001724F4" w:rsidP="001724F4">
              <w:pPr>
                <w:pStyle w:val="Bibliografa"/>
                <w:ind w:left="720" w:hanging="720"/>
                <w:rPr>
                  <w:noProof/>
                  <w:lang w:val="en-US"/>
                </w:rPr>
              </w:pPr>
              <w:r>
                <w:rPr>
                  <w:i/>
                  <w:iCs/>
                  <w:noProof/>
                  <w:lang w:val="en-US"/>
                </w:rPr>
                <w:t>Python</w:t>
              </w:r>
              <w:r>
                <w:rPr>
                  <w:noProof/>
                  <w:lang w:val="en-US"/>
                </w:rPr>
                <w:t>. (n.d.). Retrieved from https://docs.python.org/3/tutorial/classes.html</w:t>
              </w:r>
            </w:p>
            <w:p w14:paraId="29815073" w14:textId="77777777" w:rsidR="001724F4" w:rsidRDefault="001724F4" w:rsidP="001724F4">
              <w:pPr>
                <w:ind w:firstLine="0"/>
                <w:rPr>
                  <w:i/>
                  <w:lang w:val="en-US"/>
                </w:rPr>
              </w:pPr>
              <w:r w:rsidRPr="009C078A">
                <w:rPr>
                  <w:lang w:val="en-US"/>
                </w:rPr>
                <w:t xml:space="preserve">Summerfield, M. (2010). </w:t>
              </w:r>
              <w:r w:rsidRPr="009C078A">
                <w:rPr>
                  <w:i/>
                  <w:lang w:val="en-US"/>
                </w:rPr>
                <w:t xml:space="preserve">Programming in Python 3: A Complete Introduction to the Python </w:t>
              </w:r>
            </w:p>
            <w:p w14:paraId="5F6268D0" w14:textId="60F80E89" w:rsidR="001724F4" w:rsidRPr="009C078A" w:rsidRDefault="001724F4" w:rsidP="001724F4">
              <w:pPr>
                <w:rPr>
                  <w:lang w:val="en-US"/>
                </w:rPr>
              </w:pPr>
              <w:r w:rsidRPr="009C078A">
                <w:rPr>
                  <w:i/>
                  <w:lang w:val="en-US"/>
                </w:rPr>
                <w:t>Language</w:t>
              </w:r>
              <w:r w:rsidRPr="009C078A">
                <w:rPr>
                  <w:lang w:val="en-US"/>
                </w:rPr>
                <w:t xml:space="preserve"> (2nd ed.). Addison-Wesley Professional.</w:t>
              </w:r>
            </w:p>
            <w:p w14:paraId="596047CE" w14:textId="77777777" w:rsidR="001724F4" w:rsidRDefault="001724F4" w:rsidP="001724F4">
              <w:pPr>
                <w:pStyle w:val="Bibliografa"/>
                <w:ind w:left="720" w:hanging="720"/>
                <w:rPr>
                  <w:noProof/>
                </w:rPr>
              </w:pPr>
              <w:r w:rsidRPr="001724F4">
                <w:rPr>
                  <w:noProof/>
                </w:rPr>
                <w:t>Torres, M. M. (2006). Logistica y Costos. Ediciones Díaz de Santos. Retrieved from https://books.google.co.ve/books?id=P9tzG2g7cpQC&amp;printsec=copyright#v=onepage&amp;q&amp;f=false</w:t>
              </w:r>
            </w:p>
            <w:p w14:paraId="4AD49E5E" w14:textId="59CC66B2" w:rsidR="001724F4" w:rsidRDefault="001724F4" w:rsidP="001724F4">
              <w:pPr>
                <w:ind w:firstLine="0"/>
              </w:pPr>
              <w:r w:rsidRPr="009C078A">
                <w:rPr>
                  <w:lang w:val="en-US"/>
                </w:rPr>
                <w:t xml:space="preserve">Weiss, M. A. (2013). </w:t>
              </w:r>
              <w:r w:rsidRPr="009C078A">
                <w:rPr>
                  <w:i/>
                  <w:lang w:val="en-US"/>
                </w:rPr>
                <w:t>Data Structures and Algorithm Analysis in C++</w:t>
              </w:r>
              <w:r w:rsidRPr="009C078A">
                <w:rPr>
                  <w:lang w:val="en-US"/>
                </w:rPr>
                <w:t xml:space="preserve"> (4th ed.). </w:t>
              </w:r>
              <w:r>
                <w:t xml:space="preserve">Pearson. </w:t>
              </w:r>
            </w:p>
            <w:p w14:paraId="20BDE541" w14:textId="48E31620" w:rsidR="001724F4" w:rsidRDefault="001724F4" w:rsidP="001724F4">
              <w:r>
                <w:t>[Principios aplicables a cualquier lenguaje de programación]</w:t>
              </w:r>
            </w:p>
            <w:p w14:paraId="73125117" w14:textId="77777777" w:rsidR="001724F4" w:rsidRPr="001724F4" w:rsidRDefault="001724F4" w:rsidP="001724F4">
              <w:pPr>
                <w:ind w:firstLine="0"/>
              </w:pPr>
            </w:p>
            <w:p w14:paraId="319AA20C" w14:textId="118C9FBF" w:rsidR="004C5CA9" w:rsidRDefault="004C5CA9" w:rsidP="001724F4">
              <w:pPr>
                <w:ind w:firstLine="0"/>
              </w:pPr>
              <w:r>
                <w:rPr>
                  <w:b/>
                  <w:bCs/>
                </w:rPr>
                <w:fldChar w:fldCharType="end"/>
              </w:r>
            </w:p>
          </w:sdtContent>
        </w:sdt>
      </w:sdtContent>
    </w:sdt>
    <w:p w14:paraId="016DE945" w14:textId="4E22BA00" w:rsidR="008D16E6" w:rsidRDefault="008D16E6"/>
    <w:p>
      <w:pPr>
        <w:pStyle w:val="Ttulo1"/>
      </w:pPr>
      <w:r>
        <w:rPr>
          <w:color w:val="000000"/>
        </w:rPr>
        <w:t>7. Metodología</w:t>
      </w:r>
    </w:p>
    <w:p>
      <w:pPr>
        <w:spacing w:after="120" w:line="276" w:lineRule="auto"/>
        <w:jc w:val="both"/>
      </w:pPr>
      <w:r>
        <w:t>El proyecto se manejó con un enfoque incremental, que en la práctica significó lo siguiente: cada funcionalidad se codificó aparte, se probó sola y recién cuando funcionaba se pegaba al sistema principal. ¿El resultado? Los errores aparecían chiquitos, se arreglaban rápido y nadie tenía que rehacer nada de lo que ya andaba bien.</w:t>
      </w:r>
    </w:p>
    <w:p>
      <w:pPr>
        <w:pStyle w:val="Ttulo2"/>
      </w:pPr>
      <w:r>
        <w:rPr>
          <w:color w:val="000000"/>
        </w:rPr>
        <w:t>7.1. Herramientas y tecnologías</w:t>
      </w:r>
    </w:p>
    <w:tbl>
      <w:tblPr>
        <w:tblStyle w:val="Cuadrculaclara-nfasis1"/>
        <w:tblW w:type="auto" w:w="0"/>
        <w:tblLook w:firstColumn="1" w:firstRow="1" w:lastColumn="0" w:lastRow="0" w:noHBand="0" w:noVBand="1" w:val="04A0"/>
      </w:tblPr>
      <w:tblGrid>
        <w:gridCol w:w="4680"/>
        <w:gridCol w:w="4680"/>
      </w:tblGrid>
      <w:tr>
        <w:tc>
          <w:tcPr>
            <w:tcW w:type="dxa" w:w="4680"/>
          </w:tcPr>
          <w:p>
            <w:r>
              <w:t>Herramienta</w:t>
            </w:r>
          </w:p>
        </w:tc>
        <w:tc>
          <w:tcPr>
            <w:tcW w:type="dxa" w:w="4680"/>
          </w:tcPr>
          <w:p>
            <w:r>
              <w:t>Por qué se usó</w:t>
            </w:r>
          </w:p>
        </w:tc>
      </w:tr>
      <w:tr>
        <w:tc>
          <w:tcPr>
            <w:tcW w:type="dxa" w:w="4680"/>
          </w:tcPr>
          <w:p>
            <w:r>
              <w:t>Python 3.14</w:t>
            </w:r>
          </w:p>
        </w:tc>
        <w:tc>
          <w:tcPr>
            <w:tcW w:type="dxa" w:w="4680"/>
          </w:tcPr>
          <w:p>
            <w:r>
              <w:t>Lo usa el curso, sintaxis limpia, bibliotecas para todo</w:t>
            </w:r>
          </w:p>
        </w:tc>
      </w:tr>
      <w:tr>
        <w:tc>
          <w:tcPr>
            <w:tcW w:type="dxa" w:w="4680"/>
          </w:tcPr>
          <w:p>
            <w:r>
              <w:t>Tkinter</w:t>
            </w:r>
          </w:p>
        </w:tc>
        <w:tc>
          <w:tcPr>
            <w:tcW w:type="dxa" w:w="4680"/>
          </w:tcPr>
          <w:p>
            <w:r>
              <w:t>Viene con Python, sin dependencias extra</w:t>
            </w:r>
          </w:p>
        </w:tc>
      </w:tr>
      <w:tr>
        <w:tc>
          <w:tcPr>
            <w:tcW w:type="dxa" w:w="4680"/>
          </w:tcPr>
          <w:p>
            <w:r>
              <w:t>SQLite + DB Browser</w:t>
            </w:r>
          </w:p>
        </w:tc>
        <w:tc>
          <w:tcPr>
            <w:tcW w:type="dxa" w:w="4680"/>
          </w:tcPr>
          <w:p>
            <w:r>
              <w:t>Sin servidor, archivo transportable con el proyecto</w:t>
            </w:r>
          </w:p>
        </w:tc>
      </w:tr>
      <w:tr>
        <w:tc>
          <w:tcPr>
            <w:tcW w:type="dxa" w:w="4680"/>
          </w:tcPr>
          <w:p>
            <w:r>
              <w:t>VS Code</w:t>
            </w:r>
          </w:p>
        </w:tc>
        <w:tc>
          <w:tcPr>
            <w:tcW w:type="dxa" w:w="4680"/>
          </w:tcPr>
          <w:p>
            <w:r>
              <w:t>Depurador integrado de Python</w:t>
            </w:r>
          </w:p>
        </w:tc>
      </w:tr>
      <w:tr>
        <w:tc>
          <w:tcPr>
            <w:tcW w:type="dxa" w:w="4680"/>
          </w:tcPr>
          <w:p>
            <w:r>
              <w:t>Git + GitHub</w:t>
            </w:r>
          </w:p>
        </w:tc>
        <w:tc>
          <w:tcPr>
            <w:tcW w:type="dxa" w:w="4680"/>
          </w:tcPr>
          <w:p>
            <w:r>
              <w:t>Control de cambios local y respaldo en la nube</w:t>
            </w:r>
          </w:p>
        </w:tc>
      </w:tr>
    </w:tbl>
    <w:p/>
    <w:p>
      <w:pPr>
        <w:pStyle w:val="Ttulo2"/>
      </w:pPr>
      <w:r>
        <w:rPr>
          <w:color w:val="000000"/>
        </w:rPr>
        <w:t>7.2. Proceso de trabajo</w:t>
      </w:r>
    </w:p>
    <w:p>
      <w:pPr>
        <w:spacing w:after="120" w:line="276" w:lineRule="auto"/>
        <w:jc w:val="both"/>
      </w:pPr>
      <w:r>
        <w:t>El desarrollo se organizó en cuatro iteraciones que no fueron secuenciales del todo —a veces una volvía a tocarse porque la siguiente revelaba algo que no encajaba:</w:t>
      </w:r>
    </w:p>
    <w:p>
      <w:pPr>
        <w:spacing w:after="120" w:line="276" w:lineRule="auto"/>
        <w:jc w:val="both"/>
      </w:pPr>
      <w:r>
        <w:rPr>
          <w:b/>
          <w:sz w:val="22"/>
        </w:rPr>
        <w:t xml:space="preserve">Diseño de clases y estructuras. </w:t>
      </w:r>
      <w:r>
        <w:rPr>
          <w:sz w:val="22"/>
        </w:rPr>
        <w:t>Las clases del dominio y las estructuras de datos se definieron primero en papel y después pasaron a módulos separados.</w:t>
      </w:r>
    </w:p>
    <w:p>
      <w:pPr>
        <w:spacing w:after="120" w:line="276" w:lineRule="auto"/>
        <w:jc w:val="both"/>
      </w:pPr>
      <w:r>
        <w:rPr>
          <w:b/>
          <w:sz w:val="22"/>
        </w:rPr>
        <w:t xml:space="preserve">Conexión a base de datos. </w:t>
      </w:r>
      <w:r>
        <w:rPr>
          <w:sz w:val="22"/>
        </w:rPr>
        <w:t>El esquema relacional se armó en DB Browser for SQLite y se implementó la clase ConexionDB.</w:t>
      </w:r>
    </w:p>
    <w:p>
      <w:pPr>
        <w:spacing w:after="120" w:line="276" w:lineRule="auto"/>
        <w:jc w:val="both"/>
      </w:pPr>
      <w:r>
        <w:rPr>
          <w:b/>
          <w:sz w:val="22"/>
        </w:rPr>
        <w:t xml:space="preserve">Interfaz gráfica. </w:t>
      </w:r>
      <w:r>
        <w:rPr>
          <w:sz w:val="22"/>
        </w:rPr>
        <w:t>La ventana principal con Tkinter y sus botones conectados a las funciones del sistema.</w:t>
      </w:r>
    </w:p>
    <w:p>
      <w:pPr>
        <w:spacing w:after="120" w:line="276" w:lineRule="auto"/>
        <w:jc w:val="both"/>
      </w:pPr>
      <w:r>
        <w:rPr>
          <w:b/>
          <w:sz w:val="22"/>
        </w:rPr>
        <w:t xml:space="preserve">Integración y pruebas. </w:t>
      </w:r>
      <w:r>
        <w:rPr>
          <w:sz w:val="22"/>
        </w:rPr>
        <w:t>Se unificaron los módulos a través de la clase Inventario y se probó el flujo completo: registrar productos, hacer movimientos, deshacer, procesar pedidos.</w:t>
      </w:r>
    </w:p>
    <w:p>
      <w:pPr>
        <w:spacing w:after="120" w:line="276" w:lineRule="auto"/>
        <w:jc w:val="both"/>
      </w:pPr>
      <w:r>
        <w:t>Al cierre de la semana 13 el sistema andaba en un 60 % de avance: las clases del dominio, las estructuras de datos y la interfaz gráfica operativas; la conexión a la base de datos implementada pero pendiente de integración con los formularios de la interfaz; los algoritmos de ordenamiento y búsqueda documentados pero no incorporados al código.</w:t>
      </w:r>
    </w:p>
    <w:p>
      <w:r>
        <w:br w:type="page"/>
      </w:r>
    </w:p>
    <w:p>
      <w:pPr>
        <w:pStyle w:val="Ttulo1"/>
      </w:pPr>
      <w:r>
        <w:rPr>
          <w:color w:val="000000"/>
        </w:rPr>
        <w:t>8. Implementación</w:t>
      </w:r>
    </w:p>
    <w:p>
      <w:pPr>
        <w:spacing w:after="120" w:line="276" w:lineRule="auto"/>
        <w:jc w:val="both"/>
      </w:pPr>
      <w:r>
        <w:t>El código fuente vive en 02-Programa/, organizado como paquetes de Python. Cada módulo tiene una responsabilidad clara y se comunica con los demás a través de Inventario, que actúa como fachada del sistema.</w:t>
      </w:r>
    </w:p>
    <w:p>
      <w:pPr>
        <w:pStyle w:val="Ttulo2"/>
      </w:pPr>
      <w:r>
        <w:rPr>
          <w:color w:val="000000"/>
        </w:rPr>
        <w:t>8.1. Módulo de clases del dominio (clases/)</w:t>
      </w:r>
    </w:p>
    <w:p>
      <w:pPr>
        <w:spacing w:after="120" w:line="276" w:lineRule="auto"/>
        <w:jc w:val="both"/>
      </w:pPr>
      <w:r>
        <w:t>Define las entidades del problema y las relaciones entre ellas:</w:t>
      </w:r>
    </w:p>
    <w:p>
      <w:pPr>
        <w:spacing w:after="120" w:line="276" w:lineRule="auto"/>
        <w:jc w:val="both"/>
      </w:pPr>
      <w:r>
        <w:rPr>
          <w:b/>
          <w:sz w:val="22"/>
        </w:rPr>
        <w:t>registrable.py</w:t>
      </w:r>
      <w:r>
        <w:rPr>
          <w:sz w:val="22"/>
        </w:rPr>
        <w:t xml:space="preserve"> — Clase abstracta Registrable con el método mostrar_info().</w:t>
      </w:r>
    </w:p>
    <w:p>
      <w:pPr>
        <w:spacing w:after="120" w:line="276" w:lineRule="auto"/>
        <w:jc w:val="both"/>
      </w:pPr>
      <w:r>
        <w:rPr>
          <w:b/>
          <w:sz w:val="22"/>
        </w:rPr>
        <w:t>producto.py</w:t>
      </w:r>
      <w:r>
        <w:rPr>
          <w:sz w:val="22"/>
        </w:rPr>
        <w:t xml:space="preserve"> — Clase base Producto con encapsulamiento; subclases ProductoPerecedero y ProductoNoPerecedero.</w:t>
      </w:r>
    </w:p>
    <w:p>
      <w:pPr>
        <w:spacing w:after="120" w:line="276" w:lineRule="auto"/>
        <w:jc w:val="both"/>
      </w:pPr>
      <w:r>
        <w:rPr>
          <w:b/>
          <w:sz w:val="22"/>
        </w:rPr>
        <w:t>proveedor.py</w:t>
      </w:r>
      <w:r>
        <w:rPr>
          <w:sz w:val="22"/>
        </w:rPr>
        <w:t xml:space="preserve"> — Clase Proveedor con RUC, nombre, teléfono, email y dirección.</w:t>
      </w:r>
    </w:p>
    <w:p>
      <w:pPr>
        <w:spacing w:after="120" w:line="276" w:lineRule="auto"/>
        <w:jc w:val="both"/>
      </w:pPr>
      <w:r>
        <w:rPr>
          <w:b/>
          <w:sz w:val="22"/>
        </w:rPr>
        <w:t>movimiento.py</w:t>
      </w:r>
      <w:r>
        <w:rPr>
          <w:sz w:val="22"/>
        </w:rPr>
        <w:t xml:space="preserve"> — Clase abstracta MovimientoInventario con implementaciones Entrada y Salida.</w:t>
      </w:r>
    </w:p>
    <w:p>
      <w:pPr>
        <w:spacing w:after="120" w:line="276" w:lineRule="auto"/>
        <w:jc w:val="both"/>
      </w:pPr>
      <w:r>
        <w:rPr>
          <w:b/>
          <w:sz w:val="22"/>
        </w:rPr>
        <w:t>pedido.py</w:t>
      </w:r>
      <w:r>
        <w:rPr>
          <w:sz w:val="22"/>
        </w:rPr>
        <w:t xml:space="preserve"> — Clase Pedido con productos y cálculo de total.</w:t>
      </w:r>
    </w:p>
    <w:p>
      <w:pPr>
        <w:spacing w:after="120" w:line="276" w:lineRule="auto"/>
        <w:jc w:val="both"/>
      </w:pPr>
      <w:r>
        <w:rPr>
          <w:b/>
          <w:sz w:val="22"/>
        </w:rPr>
        <w:t>inventario.py</w:t>
      </w:r>
      <w:r>
        <w:rPr>
          <w:sz w:val="22"/>
        </w:rPr>
        <w:t xml:space="preserve"> — Clase fachada que integra lista circular, cola y pila.</w:t>
      </w:r>
    </w:p>
    <w:p>
      <w:pPr>
        <w:pStyle w:val="Ttulo2"/>
      </w:pPr>
      <w:r>
        <w:rPr>
          <w:color w:val="000000"/>
        </w:rPr>
        <w:t>8.2. Módulo de estructuras de datos (estructuras/)</w:t>
      </w:r>
    </w:p>
    <w:p>
      <w:pPr>
        <w:spacing w:after="120" w:line="276" w:lineRule="auto"/>
        <w:jc w:val="both"/>
      </w:pPr>
      <w:r>
        <w:t>Tres estructuras implementadas desde cero con nodos enlazados:</w:t>
      </w:r>
    </w:p>
    <w:p>
      <w:pPr>
        <w:spacing w:after="120" w:line="276" w:lineRule="auto"/>
        <w:jc w:val="both"/>
      </w:pPr>
      <w:r>
        <w:rPr>
          <w:b/>
          <w:sz w:val="22"/>
        </w:rPr>
        <w:t>lista_circular.py</w:t>
      </w:r>
      <w:r>
        <w:rPr>
          <w:sz w:val="22"/>
        </w:rPr>
        <w:t xml:space="preserve"> — Lista circular doblemente enlazada para rotación de productos.</w:t>
      </w:r>
    </w:p>
    <w:p>
      <w:pPr>
        <w:spacing w:after="120" w:line="276" w:lineRule="auto"/>
        <w:jc w:val="both"/>
      </w:pPr>
      <w:r>
        <w:rPr>
          <w:b/>
          <w:sz w:val="22"/>
        </w:rPr>
        <w:t>cola.py</w:t>
      </w:r>
      <w:r>
        <w:rPr>
          <w:sz w:val="22"/>
        </w:rPr>
        <w:t xml:space="preserve"> — Cola FIFO para gestionar pedidos pendientes.</w:t>
      </w:r>
    </w:p>
    <w:p>
      <w:pPr>
        <w:spacing w:after="120" w:line="276" w:lineRule="auto"/>
        <w:jc w:val="both"/>
      </w:pPr>
      <w:r>
        <w:rPr>
          <w:b/>
          <w:sz w:val="22"/>
        </w:rPr>
        <w:t>pila.py</w:t>
      </w:r>
      <w:r>
        <w:rPr>
          <w:sz w:val="22"/>
        </w:rPr>
        <w:t xml:space="preserve"> — Pila LIFO para deshacer movimientos.</w:t>
      </w:r>
    </w:p>
    <w:p>
      <w:pPr>
        <w:pStyle w:val="Ttulo2"/>
      </w:pPr>
      <w:r>
        <w:rPr>
          <w:color w:val="000000"/>
        </w:rPr>
        <w:t>8.3. Módulo de base de datos (base_datos/)</w:t>
      </w:r>
    </w:p>
    <w:p>
      <w:pPr>
        <w:spacing w:after="120" w:line="276" w:lineRule="auto"/>
        <w:jc w:val="both"/>
      </w:pPr>
      <w:r>
        <w:rPr>
          <w:b/>
          <w:sz w:val="22"/>
        </w:rPr>
        <w:t>conexion.py</w:t>
      </w:r>
      <w:r>
        <w:rPr>
          <w:sz w:val="22"/>
        </w:rPr>
        <w:t xml:space="preserve"> — Clase ConexionDB que maneja la conexión a SQLite con métodos CRUD.</w:t>
      </w:r>
    </w:p>
    <w:p>
      <w:pPr>
        <w:spacing w:after="120" w:line="276" w:lineRule="auto"/>
        <w:jc w:val="both"/>
      </w:pPr>
      <w:r>
        <w:rPr>
          <w:b/>
          <w:sz w:val="22"/>
        </w:rPr>
        <w:t>esquema.sql</w:t>
      </w:r>
      <w:r>
        <w:rPr>
          <w:sz w:val="22"/>
        </w:rPr>
        <w:t xml:space="preserve"> — Script SQL para crear las tablas desde DB Browser.</w:t>
      </w:r>
    </w:p>
    <w:p>
      <w:pPr>
        <w:spacing w:after="120" w:line="276" w:lineRule="auto"/>
        <w:jc w:val="both"/>
      </w:pPr>
      <w:r>
        <w:t>La conexión a la base de datos está implementada y funcional a nivel de módulo. Queda pendiente la integración completa con la interfaz gráfica.</w:t>
      </w:r>
    </w:p>
    <w:p>
      <w:pPr>
        <w:pStyle w:val="Ttulo2"/>
      </w:pPr>
      <w:r>
        <w:rPr>
          <w:color w:val="000000"/>
        </w:rPr>
        <w:t>8.4. Módulo de interfaz gráfica (interfaz/)</w:t>
      </w:r>
    </w:p>
    <w:p>
      <w:pPr>
        <w:spacing w:after="120" w:line="276" w:lineRule="auto"/>
        <w:jc w:val="both"/>
      </w:pPr>
      <w:r>
        <w:t>ventana_principal.py — Ventana con Tkinter que contiene nueve botones de funcionalidad y un área de texto con scroll.</w:t>
      </w:r>
    </w:p>
    <w:p>
      <w:pPr>
        <w:pStyle w:val="Ttulo2"/>
      </w:pPr>
      <w:r>
        <w:rPr>
          <w:color w:val="000000"/>
        </w:rPr>
        <w:t>8.5. Módulo principal (main.py)</w:t>
      </w:r>
    </w:p>
    <w:p>
      <w:pPr>
        <w:spacing w:after="120" w:line="276" w:lineRule="auto"/>
        <w:jc w:val="both"/>
      </w:pPr>
      <w:r>
        <w:t>Punto de entrada del programa. Crea una instancia de Inventario, la pasa a VentanaPrincipal e inicia el bucle de eventos de Tkinter.</w:t>
      </w:r>
    </w:p>
    <w:p>
      <w:pPr>
        <w:pStyle w:val="Ttulo2"/>
      </w:pPr>
      <w:r>
        <w:rPr>
          <w:color w:val="000000"/>
        </w:rPr>
        <w:t>8.6. Estado actual del sistema</w:t>
      </w:r>
    </w:p>
    <w:tbl>
      <w:tblPr>
        <w:tblStyle w:val="Cuadrculaclara-nfasis1"/>
        <w:tblW w:type="auto" w:w="0"/>
        <w:tblLook w:firstColumn="1" w:firstRow="1" w:lastColumn="0" w:lastRow="0" w:noHBand="0" w:noVBand="1" w:val="04A0"/>
      </w:tblPr>
      <w:tblGrid>
        <w:gridCol w:w="4680"/>
        <w:gridCol w:w="4680"/>
      </w:tblGrid>
      <w:tr>
        <w:tc>
          <w:tcPr>
            <w:tcW w:type="dxa" w:w="4680"/>
          </w:tcPr>
          <w:p>
            <w:r>
              <w:t>Componente</w:t>
            </w:r>
          </w:p>
        </w:tc>
        <w:tc>
          <w:tcPr>
            <w:tcW w:type="dxa" w:w="4680"/>
          </w:tcPr>
          <w:p>
            <w:r>
              <w:t>Estado</w:t>
            </w:r>
          </w:p>
        </w:tc>
      </w:tr>
      <w:tr>
        <w:tc>
          <w:tcPr>
            <w:tcW w:type="dxa" w:w="4680"/>
          </w:tcPr>
          <w:p>
            <w:r>
              <w:t>Clases del dominio (POO)</w:t>
            </w:r>
          </w:p>
        </w:tc>
        <w:tc>
          <w:tcPr>
            <w:tcW w:type="dxa" w:w="4680"/>
          </w:tcPr>
          <w:p>
            <w:r>
              <w:t>Completas: encapsulamiento, herencia, polimorfismo, abstracción</w:t>
            </w:r>
          </w:p>
        </w:tc>
      </w:tr>
      <w:tr>
        <w:tc>
          <w:tcPr>
            <w:tcW w:type="dxa" w:w="4680"/>
          </w:tcPr>
          <w:p>
            <w:r>
              <w:t>Estructuras de datos</w:t>
            </w:r>
          </w:p>
        </w:tc>
        <w:tc>
          <w:tcPr>
            <w:tcW w:type="dxa" w:w="4680"/>
          </w:tcPr>
          <w:p>
            <w:r>
              <w:t>Lista circular, cola y pila implementadas e integradas</w:t>
            </w:r>
          </w:p>
        </w:tc>
      </w:tr>
      <w:tr>
        <w:tc>
          <w:tcPr>
            <w:tcW w:type="dxa" w:w="4680"/>
          </w:tcPr>
          <w:p>
            <w:r>
              <w:t>Base de datos</w:t>
            </w:r>
          </w:p>
        </w:tc>
        <w:tc>
          <w:tcPr>
            <w:tcW w:type="dxa" w:w="4680"/>
          </w:tcPr>
          <w:p>
            <w:r>
              <w:t>Esquema creado, clase de conexión implementada, integración con GUI pendiente</w:t>
            </w:r>
          </w:p>
        </w:tc>
      </w:tr>
      <w:tr>
        <w:tc>
          <w:tcPr>
            <w:tcW w:type="dxa" w:w="4680"/>
          </w:tcPr>
          <w:p>
            <w:r>
              <w:t>Interfaz gráfica</w:t>
            </w:r>
          </w:p>
        </w:tc>
        <w:tc>
          <w:tcPr>
            <w:tcW w:type="dxa" w:w="4680"/>
          </w:tcPr>
          <w:p>
            <w:r>
              <w:t>Funcional para todas las operaciones del alcance</w:t>
            </w:r>
          </w:p>
        </w:tc>
      </w:tr>
      <w:tr>
        <w:tc>
          <w:tcPr>
            <w:tcW w:type="dxa" w:w="4680"/>
          </w:tcPr>
          <w:p>
            <w:r>
              <w:t>Algoritmos de ordenamiento</w:t>
            </w:r>
          </w:p>
        </w:tc>
        <w:tc>
          <w:tcPr>
            <w:tcW w:type="dxa" w:w="4680"/>
          </w:tcPr>
          <w:p>
            <w:r>
              <w:t>Pendientes de implementar</w:t>
            </w:r>
          </w:p>
        </w:tc>
      </w:tr>
      <w:tr>
        <w:tc>
          <w:tcPr>
            <w:tcW w:type="dxa" w:w="4680"/>
          </w:tcPr>
          <w:p>
            <w:r>
              <w:t>Algoritmos de búsqueda</w:t>
            </w:r>
          </w:p>
        </w:tc>
        <w:tc>
          <w:tcPr>
            <w:tcW w:type="dxa" w:w="4680"/>
          </w:tcPr>
          <w:p>
            <w:r>
              <w:t>Búsqueda lineal implementada; búsqueda binaria pendiente</w:t>
            </w:r>
          </w:p>
        </w:tc>
      </w:tr>
    </w:tbl>
    <w:p/>
    <w:p>
      <w:r>
        <w:br w:type="page"/>
      </w:r>
    </w:p>
    <w:p>
      <w:pPr>
        <w:pStyle w:val="Ttulo1"/>
      </w:pPr>
      <w:r>
        <w:rPr>
          <w:color w:val="000000"/>
        </w:rPr>
        <w:t>9. Pruebas Realizadas</w:t>
      </w:r>
    </w:p>
    <w:p>
      <w:pPr>
        <w:spacing w:after="120" w:line="276" w:lineRule="auto"/>
        <w:jc w:val="both"/>
      </w:pPr>
      <w:r>
        <w:t>Antes de integrar, cada módulo se probó por su cuenta. Fue el tipo de prueba que se hace con la terminal abierta y datos inventados: crear un producto, ver si aparece, cambiarle el precio, borrarlo. Nada automatizado, pero sirvió para encontrar varias cosas que en el papel se veían bien y en la práctica no.</w:t>
      </w:r>
    </w:p>
    <w:p>
      <w:pPr>
        <w:pStyle w:val="Ttulo2"/>
      </w:pPr>
      <w:r>
        <w:rPr>
          <w:color w:val="000000"/>
        </w:rPr>
        <w:t>9.1. Pruebas sobre clases del dominio</w:t>
      </w:r>
    </w:p>
    <w:p>
      <w:pPr>
        <w:spacing w:after="120" w:line="276" w:lineRule="auto"/>
        <w:jc w:val="both"/>
      </w:pPr>
      <w:r>
        <w:rPr>
          <w:b/>
          <w:sz w:val="22"/>
        </w:rPr>
        <w:t>Registro de productos:</w:t>
      </w:r>
      <w:r>
        <w:rPr>
          <w:sz w:val="22"/>
        </w:rPr>
        <w:t xml:space="preserve"> se crearon productos regulares, perecederos y no perecederos. Todos se almacenaron correctamente.</w:t>
      </w:r>
    </w:p>
    <w:p>
      <w:pPr>
        <w:spacing w:after="120" w:line="276" w:lineRule="auto"/>
        <w:jc w:val="both"/>
      </w:pPr>
      <w:r>
        <w:rPr>
          <w:b/>
          <w:sz w:val="22"/>
        </w:rPr>
        <w:t>Herencia y polimorfismo:</w:t>
      </w:r>
      <w:r>
        <w:rPr>
          <w:sz w:val="22"/>
        </w:rPr>
        <w:t xml:space="preserve"> se verificó que cada subclase devuelve su tipo correcto.</w:t>
      </w:r>
    </w:p>
    <w:p>
      <w:pPr>
        <w:spacing w:after="120" w:line="276" w:lineRule="auto"/>
        <w:jc w:val="both"/>
      </w:pPr>
      <w:r>
        <w:rPr>
          <w:b/>
          <w:sz w:val="22"/>
        </w:rPr>
        <w:t>Encapsulamiento:</w:t>
      </w:r>
      <w:r>
        <w:rPr>
          <w:sz w:val="22"/>
        </w:rPr>
        <w:t xml:space="preserve"> asignar un precio negativo no modifica el atributo.</w:t>
      </w:r>
    </w:p>
    <w:p>
      <w:pPr>
        <w:pStyle w:val="Ttulo2"/>
      </w:pPr>
      <w:r>
        <w:rPr>
          <w:color w:val="000000"/>
        </w:rPr>
        <w:t>9.2. Pruebas sobre estructuras de datos</w:t>
      </w:r>
    </w:p>
    <w:p>
      <w:pPr>
        <w:spacing w:after="120" w:line="276" w:lineRule="auto"/>
        <w:jc w:val="both"/>
      </w:pPr>
      <w:r>
        <w:rPr>
          <w:b/>
          <w:sz w:val="22"/>
        </w:rPr>
        <w:t>Lista circular:</w:t>
      </w:r>
      <w:r>
        <w:rPr>
          <w:sz w:val="22"/>
        </w:rPr>
        <w:t xml:space="preserve"> inserción, eliminación y búsqueda verificadas correctamente.</w:t>
      </w:r>
    </w:p>
    <w:p>
      <w:pPr>
        <w:spacing w:after="120" w:line="276" w:lineRule="auto"/>
        <w:jc w:val="both"/>
      </w:pPr>
      <w:r>
        <w:rPr>
          <w:b/>
          <w:sz w:val="22"/>
        </w:rPr>
        <w:t>Cola:</w:t>
      </w:r>
      <w:r>
        <w:rPr>
          <w:sz w:val="22"/>
        </w:rPr>
        <w:t xml:space="preserve"> orden FIFO respetado.</w:t>
      </w:r>
    </w:p>
    <w:p>
      <w:pPr>
        <w:spacing w:after="120" w:line="276" w:lineRule="auto"/>
        <w:jc w:val="both"/>
      </w:pPr>
      <w:r>
        <w:rPr>
          <w:b/>
          <w:sz w:val="22"/>
        </w:rPr>
        <w:t>Pila:</w:t>
      </w:r>
      <w:r>
        <w:rPr>
          <w:sz w:val="22"/>
        </w:rPr>
        <w:t xml:space="preserve"> orden LIFO cumplido.</w:t>
      </w:r>
    </w:p>
    <w:p>
      <w:pPr>
        <w:pStyle w:val="Ttulo2"/>
      </w:pPr>
      <w:r>
        <w:rPr>
          <w:color w:val="000000"/>
        </w:rPr>
        <w:t>9.3. Pruebas sobre la interfaz gráfica</w:t>
      </w:r>
    </w:p>
    <w:p>
      <w:pPr>
        <w:spacing w:after="120" w:line="276" w:lineRule="auto"/>
        <w:jc w:val="both"/>
      </w:pPr>
      <w:r>
        <w:t>Cada botón se probó individualmente. Los cuadros de diálogo capturan datos correctamente. El botón de deshacer revierte el último movimiento. El reporte de bajo stock funciona.</w:t>
      </w:r>
    </w:p>
    <w:p>
      <w:pPr>
        <w:pStyle w:val="Ttulo2"/>
      </w:pPr>
      <w:r>
        <w:rPr>
          <w:color w:val="000000"/>
        </w:rPr>
        <w:t>9.4. Resultados</w:t>
      </w:r>
    </w:p>
    <w:p>
      <w:pPr>
        <w:spacing w:after="120" w:line="276" w:lineRule="auto"/>
        <w:jc w:val="both"/>
      </w:pPr>
      <w:r>
        <w:t>Ninguna prueba dejó errores críticos. La integración entre módulos es estable. Las operaciones CRUD sobre la base de datos se probaron desde consola y funcionan.</w:t>
      </w:r>
    </w:p>
    <w:p>
      <w:r>
        <w:br w:type="page"/>
      </w:r>
    </w:p>
    <w:p>
      <w:pPr>
        <w:pStyle w:val="Ttulo1"/>
      </w:pPr>
      <w:r>
        <w:rPr>
          <w:color w:val="000000"/>
        </w:rPr>
        <w:t>10. Análisis de Complejidad Big-O</w:t>
      </w:r>
    </w:p>
    <w:p>
      <w:pPr>
        <w:spacing w:after="120" w:line="276" w:lineRule="auto"/>
        <w:jc w:val="both"/>
      </w:pPr>
      <w:r>
        <w:t>El análisis de complejidad muestra cómo se comporta el sistema cuando crece el volumen de datos. Las tablas siguientes resumen la complejidad temporal de cada operación.</w:t>
      </w:r>
    </w:p>
    <w:p>
      <w:pPr>
        <w:pStyle w:val="Ttulo2"/>
      </w:pPr>
      <w:r>
        <w:rPr>
          <w:color w:val="000000"/>
        </w:rPr>
        <w:t>10.1. Lista circular</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Insertar al final</w:t>
            </w:r>
          </w:p>
        </w:tc>
        <w:tc>
          <w:tcPr>
            <w:tcW w:type="dxa" w:w="3120"/>
          </w:tcPr>
          <w:p>
            <w:r>
              <w:t>O(1)</w:t>
            </w:r>
          </w:p>
        </w:tc>
        <w:tc>
          <w:tcPr>
            <w:tcW w:type="dxa" w:w="3120"/>
          </w:tcPr>
          <w:p>
            <w:r>
              <w:t>Referencia al último nodo; reasignar punteros</w:t>
            </w:r>
          </w:p>
        </w:tc>
      </w:tr>
      <w:tr>
        <w:tc>
          <w:tcPr>
            <w:tcW w:type="dxa" w:w="3120"/>
          </w:tcPr>
          <w:p>
            <w:r>
              <w:t>Eliminar por código</w:t>
            </w:r>
          </w:p>
        </w:tc>
        <w:tc>
          <w:tcPr>
            <w:tcW w:type="dxa" w:w="3120"/>
          </w:tcPr>
          <w:p>
            <w:r>
              <w:t>O(n)</w:t>
            </w:r>
          </w:p>
        </w:tc>
        <w:tc>
          <w:tcPr>
            <w:tcW w:type="dxa" w:w="3120"/>
          </w:tcPr>
          <w:p>
            <w:r>
              <w:t>Recorrer la lista hasta encontrar el nodo</w:t>
            </w:r>
          </w:p>
        </w:tc>
      </w:tr>
      <w:tr>
        <w:tc>
          <w:tcPr>
            <w:tcW w:type="dxa" w:w="3120"/>
          </w:tcPr>
          <w:p>
            <w:r>
              <w:t>Buscar por código</w:t>
            </w:r>
          </w:p>
        </w:tc>
        <w:tc>
          <w:tcPr>
            <w:tcW w:type="dxa" w:w="3120"/>
          </w:tcPr>
          <w:p>
            <w:r>
              <w:t>O(n)</w:t>
            </w:r>
          </w:p>
        </w:tc>
        <w:tc>
          <w:tcPr>
            <w:tcW w:type="dxa" w:w="3120"/>
          </w:tcPr>
          <w:p>
            <w:r>
              <w:t>Recorrido lineal nodo por nodo</w:t>
            </w:r>
          </w:p>
        </w:tc>
      </w:tr>
      <w:tr>
        <w:tc>
          <w:tcPr>
            <w:tcW w:type="dxa" w:w="3120"/>
          </w:tcPr>
          <w:p>
            <w:r>
              <w:t>Recorrer (listar todos)</w:t>
            </w:r>
          </w:p>
        </w:tc>
        <w:tc>
          <w:tcPr>
            <w:tcW w:type="dxa" w:w="3120"/>
          </w:tcPr>
          <w:p>
            <w:r>
              <w:t>O(n)</w:t>
            </w:r>
          </w:p>
        </w:tc>
        <w:tc>
          <w:tcPr>
            <w:tcW w:type="dxa" w:w="3120"/>
          </w:tcPr>
          <w:p>
            <w:r>
              <w:t>Se visita cada nodo una vez</w:t>
            </w:r>
          </w:p>
        </w:tc>
      </w:tr>
      <w:tr>
        <w:tc>
          <w:tcPr>
            <w:tcW w:type="dxa" w:w="3120"/>
          </w:tcPr>
          <w:p>
            <w:r>
              <w:t>Rotar</w:t>
            </w:r>
          </w:p>
        </w:tc>
        <w:tc>
          <w:tcPr>
            <w:tcW w:type="dxa" w:w="3120"/>
          </w:tcPr>
          <w:p>
            <w:r>
              <w:t>O(1)</w:t>
            </w:r>
          </w:p>
        </w:tc>
        <w:tc>
          <w:tcPr>
            <w:tcW w:type="dxa" w:w="3120"/>
          </w:tcPr>
          <w:p>
            <w:r>
              <w:t>Solo se mueve la referencia _ultimo</w:t>
            </w:r>
          </w:p>
        </w:tc>
      </w:tr>
    </w:tbl>
    <w:p/>
    <w:p>
      <w:pPr>
        <w:pStyle w:val="Ttulo2"/>
      </w:pPr>
      <w:r>
        <w:rPr>
          <w:color w:val="000000"/>
        </w:rPr>
        <w:t>10.2. Cola</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Enqueue (encolar)</w:t>
            </w:r>
          </w:p>
        </w:tc>
        <w:tc>
          <w:tcPr>
            <w:tcW w:type="dxa" w:w="3120"/>
          </w:tcPr>
          <w:p>
            <w:r>
              <w:t>O(1)</w:t>
            </w:r>
          </w:p>
        </w:tc>
        <w:tc>
          <w:tcPr>
            <w:tcW w:type="dxa" w:w="3120"/>
          </w:tcPr>
          <w:p>
            <w:r>
              <w:t>Agregar nodo al final</w:t>
            </w:r>
          </w:p>
        </w:tc>
      </w:tr>
      <w:tr>
        <w:tc>
          <w:tcPr>
            <w:tcW w:type="dxa" w:w="3120"/>
          </w:tcPr>
          <w:p>
            <w:r>
              <w:t>Dequeue (desencolar)</w:t>
            </w:r>
          </w:p>
        </w:tc>
        <w:tc>
          <w:tcPr>
            <w:tcW w:type="dxa" w:w="3120"/>
          </w:tcPr>
          <w:p>
            <w:r>
              <w:t>O(1)</w:t>
            </w:r>
          </w:p>
        </w:tc>
        <w:tc>
          <w:tcPr>
            <w:tcW w:type="dxa" w:w="3120"/>
          </w:tcPr>
          <w:p>
            <w:r>
              <w:t>Eliminar nodo del frente</w:t>
            </w:r>
          </w:p>
        </w:tc>
      </w:tr>
      <w:tr>
        <w:tc>
          <w:tcPr>
            <w:tcW w:type="dxa" w:w="3120"/>
          </w:tcPr>
          <w:p>
            <w:r>
              <w:t>Peek (consultar frente)</w:t>
            </w:r>
          </w:p>
        </w:tc>
        <w:tc>
          <w:tcPr>
            <w:tcW w:type="dxa" w:w="3120"/>
          </w:tcPr>
          <w:p>
            <w:r>
              <w:t>O(1)</w:t>
            </w:r>
          </w:p>
        </w:tc>
        <w:tc>
          <w:tcPr>
            <w:tcW w:type="dxa" w:w="3120"/>
          </w:tcPr>
          <w:p>
            <w:r>
              <w:t>Acceso directo al nodo _frente</w:t>
            </w:r>
          </w:p>
        </w:tc>
      </w:tr>
    </w:tbl>
    <w:p/>
    <w:p>
      <w:pPr>
        <w:pStyle w:val="Ttulo2"/>
      </w:pPr>
      <w:r>
        <w:rPr>
          <w:color w:val="000000"/>
        </w:rPr>
        <w:t>10.3. Pila</w:t>
      </w:r>
    </w:p>
    <w:tbl>
      <w:tblPr>
        <w:tblStyle w:val="Cuadrculaclara-nfasis1"/>
        <w:tblW w:type="auto" w:w="0"/>
        <w:tblLook w:firstColumn="1" w:firstRow="1" w:lastColumn="0" w:lastRow="0" w:noHBand="0" w:noVBand="1" w:val="04A0"/>
      </w:tblPr>
      <w:tblGrid>
        <w:gridCol w:w="3120"/>
        <w:gridCol w:w="3120"/>
        <w:gridCol w:w="3120"/>
      </w:tblGrid>
      <w:tr>
        <w:tc>
          <w:tcPr>
            <w:tcW w:type="dxa" w:w="3120"/>
          </w:tcPr>
          <w:p>
            <w:r>
              <w:t>Operación</w:t>
            </w:r>
          </w:p>
        </w:tc>
        <w:tc>
          <w:tcPr>
            <w:tcW w:type="dxa" w:w="3120"/>
          </w:tcPr>
          <w:p>
            <w:r>
              <w:t>Complejidad</w:t>
            </w:r>
          </w:p>
        </w:tc>
        <w:tc>
          <w:tcPr>
            <w:tcW w:type="dxa" w:w="3120"/>
          </w:tcPr>
          <w:p>
            <w:r>
              <w:t>Explicación</w:t>
            </w:r>
          </w:p>
        </w:tc>
      </w:tr>
      <w:tr>
        <w:tc>
          <w:tcPr>
            <w:tcW w:type="dxa" w:w="3120"/>
          </w:tcPr>
          <w:p>
            <w:r>
              <w:t>Push (apilar)</w:t>
            </w:r>
          </w:p>
        </w:tc>
        <w:tc>
          <w:tcPr>
            <w:tcW w:type="dxa" w:w="3120"/>
          </w:tcPr>
          <w:p>
            <w:r>
              <w:t>O(1)</w:t>
            </w:r>
          </w:p>
        </w:tc>
        <w:tc>
          <w:tcPr>
            <w:tcW w:type="dxa" w:w="3120"/>
          </w:tcPr>
          <w:p>
            <w:r>
              <w:t>Insertar nodo en el tope</w:t>
            </w:r>
          </w:p>
        </w:tc>
      </w:tr>
      <w:tr>
        <w:tc>
          <w:tcPr>
            <w:tcW w:type="dxa" w:w="3120"/>
          </w:tcPr>
          <w:p>
            <w:r>
              <w:t>Pop (desapilar)</w:t>
            </w:r>
          </w:p>
        </w:tc>
        <w:tc>
          <w:tcPr>
            <w:tcW w:type="dxa" w:w="3120"/>
          </w:tcPr>
          <w:p>
            <w:r>
              <w:t>O(1)</w:t>
            </w:r>
          </w:p>
        </w:tc>
        <w:tc>
          <w:tcPr>
            <w:tcW w:type="dxa" w:w="3120"/>
          </w:tcPr>
          <w:p>
            <w:r>
              <w:t>Eliminar nodo del tope</w:t>
            </w:r>
          </w:p>
        </w:tc>
      </w:tr>
      <w:tr>
        <w:tc>
          <w:tcPr>
            <w:tcW w:type="dxa" w:w="3120"/>
          </w:tcPr>
          <w:p>
            <w:r>
              <w:t>Peek (consultar tope)</w:t>
            </w:r>
          </w:p>
        </w:tc>
        <w:tc>
          <w:tcPr>
            <w:tcW w:type="dxa" w:w="3120"/>
          </w:tcPr>
          <w:p>
            <w:r>
              <w:t>O(1)</w:t>
            </w:r>
          </w:p>
        </w:tc>
        <w:tc>
          <w:tcPr>
            <w:tcW w:type="dxa" w:w="3120"/>
          </w:tcPr>
          <w:p>
            <w:r>
              <w:t>Acceso directo al nodo _tope</w:t>
            </w:r>
          </w:p>
        </w:tc>
      </w:tr>
    </w:tbl>
    <w:p/>
    <w:p>
      <w:pPr>
        <w:pStyle w:val="Ttulo2"/>
      </w:pPr>
      <w:r>
        <w:rPr>
          <w:color w:val="000000"/>
        </w:rPr>
        <w:t>10.4. Observaciones</w:t>
      </w:r>
    </w:p>
    <w:p>
      <w:pPr>
        <w:spacing w:after="120" w:line="276" w:lineRule="auto"/>
        <w:jc w:val="both"/>
      </w:pPr>
      <w:r>
        <w:t>Ninguna operación crítica del sistema supera la complejidad lineal O(n). Las operaciones más frecuentes son de tiempo constante O(1), lo que significa que el sistema responde igual de rápido aunque el inventario tenga diez productos o diez mil. La búsqueda por código en la lista circular es lo más costoso (O(n)), pero se mitigará con búsqueda binaria sobre una copia ordenada.</w:t>
      </w:r>
    </w:p>
    <w:p>
      <w:r>
        <w:br w:type="page"/>
      </w:r>
    </w:p>
    <w:p>
      <w:pPr>
        <w:pStyle w:val="Ttulo1"/>
      </w:pPr>
      <w:r>
        <w:rPr>
          <w:color w:val="000000"/>
        </w:rPr>
        <w:t>11. Conclusiones</w:t>
      </w:r>
    </w:p>
    <w:p>
      <w:pPr>
        <w:spacing w:after="120" w:line="276" w:lineRule="auto"/>
        <w:jc w:val="both"/>
      </w:pPr>
      <w:r>
        <w:t>El sistema de gestión de inventario y bodega se construyó durante las semanas 12 y 13. Los conceptos de POO, estructuras de datos lineales y bases de datos relacionales terminaron integrándose en un solo producto funcional.</w:t>
      </w:r>
    </w:p>
    <w:p>
      <w:pPr>
        <w:spacing w:after="120" w:line="276" w:lineRule="auto"/>
        <w:jc w:val="both"/>
      </w:pPr>
      <w:r>
        <w:rPr>
          <w:b/>
          <w:sz w:val="22"/>
        </w:rPr>
        <w:t xml:space="preserve">• </w:t>
      </w:r>
      <w:r>
        <w:rPr>
          <w:sz w:val="22"/>
        </w:rPr>
        <w:t>Las clases del dominio se implementaron con encapsulamiento, herencia, polimorfismo y abstracción.</w:t>
      </w:r>
    </w:p>
    <w:p>
      <w:pPr>
        <w:spacing w:after="120" w:line="276" w:lineRule="auto"/>
        <w:jc w:val="both"/>
      </w:pPr>
      <w:r>
        <w:rPr>
          <w:b/>
          <w:sz w:val="22"/>
        </w:rPr>
        <w:t xml:space="preserve">• </w:t>
      </w:r>
      <w:r>
        <w:rPr>
          <w:sz w:val="22"/>
        </w:rPr>
        <w:t>Las estructuras de datos se escribieron a mano con nodos enlazados, sin bibliotecas prefabricadas.</w:t>
      </w:r>
    </w:p>
    <w:p>
      <w:pPr>
        <w:spacing w:after="120" w:line="276" w:lineRule="auto"/>
        <w:jc w:val="both"/>
      </w:pPr>
      <w:r>
        <w:rPr>
          <w:b/>
          <w:sz w:val="22"/>
        </w:rPr>
        <w:t xml:space="preserve">• </w:t>
      </w:r>
      <w:r>
        <w:rPr>
          <w:sz w:val="22"/>
        </w:rPr>
        <w:t>La interfaz gráfica con Tkinter cubre las operaciones principales del alcance.</w:t>
      </w:r>
    </w:p>
    <w:p>
      <w:pPr>
        <w:spacing w:after="120" w:line="276" w:lineRule="auto"/>
        <w:jc w:val="both"/>
      </w:pPr>
      <w:r>
        <w:rPr>
          <w:b/>
          <w:sz w:val="22"/>
        </w:rPr>
        <w:t xml:space="preserve">• </w:t>
      </w:r>
      <w:r>
        <w:rPr>
          <w:sz w:val="22"/>
        </w:rPr>
        <w:t>La base de datos SQLite está creada y la conexión desde Python funciona; la integración con la GUI se completa en la semana 14.</w:t>
      </w:r>
    </w:p>
    <w:p>
      <w:pPr>
        <w:spacing w:after="120" w:line="276" w:lineRule="auto"/>
        <w:jc w:val="both"/>
      </w:pPr>
      <w:r>
        <w:t>Lo que falta —algoritmos de ordenamiento, búsqueda binaria e integración total de la base de datos— se completará en la siguiente etapa.</w:t>
      </w:r>
    </w:p>
    <w:p>
      <w:r>
        <w:br w:type="page"/>
      </w:r>
    </w:p>
    <w:p>
      <w:pPr>
        <w:pStyle w:val="Ttulo1"/>
      </w:pPr>
      <w:r>
        <w:rPr>
          <w:color w:val="000000"/>
        </w:rPr>
        <w:t>12. Recomendaciones</w:t>
      </w:r>
    </w:p>
    <w:p>
      <w:pPr>
        <w:spacing w:after="120" w:line="276" w:lineRule="auto"/>
        <w:jc w:val="both"/>
      </w:pPr>
      <w:r>
        <w:t>Para cerrar el proyecto y dejarlo listo para la entrega final, en orden de prioridad:</w:t>
      </w:r>
    </w:p>
    <w:p>
      <w:pPr>
        <w:spacing w:after="120" w:line="276" w:lineRule="auto"/>
        <w:jc w:val="both"/>
      </w:pPr>
      <w:r>
        <w:rPr>
          <w:b/>
          <w:sz w:val="22"/>
        </w:rPr>
        <w:t xml:space="preserve">1. </w:t>
      </w:r>
      <w:r>
        <w:rPr>
          <w:sz w:val="22"/>
        </w:rPr>
        <w:t>Implementar los algoritmos de ordenamiento (burbuja y merge sort) y de búsqueda (lineal y binaria). Son requisito de la rúbrica.</w:t>
      </w:r>
    </w:p>
    <w:p>
      <w:pPr>
        <w:spacing w:after="120" w:line="276" w:lineRule="auto"/>
        <w:jc w:val="both"/>
      </w:pPr>
      <w:r>
        <w:rPr>
          <w:b/>
          <w:sz w:val="22"/>
        </w:rPr>
        <w:t xml:space="preserve">2. </w:t>
      </w:r>
      <w:r>
        <w:rPr>
          <w:sz w:val="22"/>
        </w:rPr>
        <w:t>Conectar la base de datos con la interfaz gráfica para que los datos se persistan automáticamente.</w:t>
      </w:r>
    </w:p>
    <w:p>
      <w:pPr>
        <w:spacing w:after="120" w:line="276" w:lineRule="auto"/>
        <w:jc w:val="both"/>
      </w:pPr>
      <w:r>
        <w:rPr>
          <w:b/>
          <w:sz w:val="22"/>
        </w:rPr>
        <w:t xml:space="preserve">3. </w:t>
      </w:r>
      <w:r>
        <w:rPr>
          <w:sz w:val="22"/>
        </w:rPr>
        <w:t>Agregar botones de ordenar y búsqueda binaria en la interfaz.</w:t>
      </w:r>
    </w:p>
    <w:p>
      <w:pPr>
        <w:spacing w:after="120" w:line="276" w:lineRule="auto"/>
        <w:jc w:val="both"/>
      </w:pPr>
      <w:r>
        <w:rPr>
          <w:b/>
          <w:sz w:val="22"/>
        </w:rPr>
        <w:t xml:space="preserve">4. </w:t>
      </w:r>
      <w:r>
        <w:rPr>
          <w:sz w:val="22"/>
        </w:rPr>
        <w:t>Mejorar la validación de datos de entrada y los mensajes de la interfaz.</w:t>
      </w:r>
    </w:p>
    <w:p>
      <w:pPr>
        <w:spacing w:after="120" w:line="276" w:lineRule="auto"/>
        <w:jc w:val="both"/>
      </w:pPr>
      <w:r>
        <w:rPr>
          <w:b/>
          <w:sz w:val="22"/>
        </w:rPr>
        <w:t xml:space="preserve">5. </w:t>
      </w:r>
      <w:r>
        <w:rPr>
          <w:sz w:val="22"/>
        </w:rPr>
        <w:t>Elaborar el manual de usuario con capturas de pantalla paso a paso.</w:t>
      </w:r>
    </w:p>
    <w:p>
      <w:r>
        <w:br w:type="page"/>
      </w:r>
    </w:p>
    <w:p>
      <w:pPr>
        <w:pStyle w:val="Ttulo1"/>
      </w:pPr>
      <w:r>
        <w:rPr>
          <w:color w:val="000000"/>
        </w:rPr>
        <w:t>14. Anexos</w:t>
      </w:r>
    </w:p>
    <w:p>
      <w:pPr>
        <w:pStyle w:val="Ttulo2"/>
      </w:pPr>
      <w:r>
        <w:rPr>
          <w:color w:val="000000"/>
        </w:rPr>
        <w:t>14.1. Ventana principal del sistema</w:t>
      </w:r>
    </w:p>
    <w:p>
      <w:pPr>
        <w:spacing w:after="120" w:line="276" w:lineRule="auto"/>
        <w:jc w:val="both"/>
      </w:pPr>
      <w:r>
        <w:t>[Insertar captura de la ventana principal con botones y área de texto]</w:t>
      </w:r>
    </w:p>
    <w:p>
      <w:pPr>
        <w:pStyle w:val="Ttulo2"/>
      </w:pPr>
      <w:r>
        <w:rPr>
          <w:color w:val="000000"/>
        </w:rPr>
        <w:t>14.2. Registro de producto</w:t>
      </w:r>
    </w:p>
    <w:p>
      <w:pPr>
        <w:spacing w:after="120" w:line="276" w:lineRule="auto"/>
        <w:jc w:val="both"/>
      </w:pPr>
      <w:r>
        <w:t>[Insertar captura del cuadro de diálogo de registro y confirmación]</w:t>
      </w:r>
    </w:p>
    <w:p>
      <w:pPr>
        <w:pStyle w:val="Ttulo2"/>
      </w:pPr>
      <w:r>
        <w:rPr>
          <w:color w:val="000000"/>
        </w:rPr>
        <w:t>14.3. Listado de productos</w:t>
      </w:r>
    </w:p>
    <w:p>
      <w:pPr>
        <w:spacing w:after="120" w:line="276" w:lineRule="auto"/>
        <w:jc w:val="both"/>
      </w:pPr>
      <w:r>
        <w:t>[Insertar captura del listado de productos en pantalla]</w:t>
      </w:r>
    </w:p>
    <w:p>
      <w:pPr>
        <w:pStyle w:val="Ttulo2"/>
      </w:pPr>
      <w:r>
        <w:rPr>
          <w:color w:val="000000"/>
        </w:rPr>
        <w:t>14.4. Movimiento entrada/salida</w:t>
      </w:r>
    </w:p>
    <w:p>
      <w:pPr>
        <w:spacing w:after="120" w:line="276" w:lineRule="auto"/>
        <w:jc w:val="both"/>
      </w:pPr>
      <w:r>
        <w:t>[Insertar captura del movimiento con stock actualizado]</w:t>
      </w:r>
    </w:p>
    <w:p>
      <w:pPr>
        <w:pStyle w:val="Ttulo2"/>
      </w:pPr>
      <w:r>
        <w:rPr>
          <w:color w:val="000000"/>
        </w:rPr>
        <w:t>14.5. Reporte de bajo stock</w:t>
      </w:r>
    </w:p>
    <w:p>
      <w:pPr>
        <w:spacing w:after="120" w:line="276" w:lineRule="auto"/>
        <w:jc w:val="both"/>
      </w:pPr>
      <w:r>
        <w:t>[Insertar captura del reporte de bajo stock]</w:t>
      </w:r>
    </w:p>
    <w:p>
      <w:pPr>
        <w:pStyle w:val="Ttulo2"/>
      </w:pPr>
      <w:r>
        <w:rPr>
          <w:color w:val="000000"/>
        </w:rPr>
        <w:t>14.6. Enlace al repositorio</w:t>
      </w:r>
    </w:p>
    <w:p>
      <w:pPr>
        <w:spacing w:after="120" w:line="276" w:lineRule="auto"/>
        <w:jc w:val="both"/>
      </w:pPr>
      <w:r>
        <w:t>[Insertar URL del repositorio del proyecto]</w:t>
      </w:r>
    </w:p>
    <w:sectPr w:rsidR="008D16E6" w:rsidSect="009C078A">
      <w:headerReference w:type="default" r:id="rId11"/>
      <w:pgSz w:w="12240" w:h="1584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AE944B" w14:textId="77777777" w:rsidR="00D63705" w:rsidRDefault="00D63705">
      <w:pPr>
        <w:spacing w:line="240" w:lineRule="auto"/>
      </w:pPr>
      <w:r>
        <w:separator/>
      </w:r>
    </w:p>
  </w:endnote>
  <w:endnote w:type="continuationSeparator" w:id="0">
    <w:p w14:paraId="1F0BF016" w14:textId="77777777" w:rsidR="00D63705" w:rsidRDefault="00D63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20B79" w14:textId="77777777" w:rsidR="00D63705" w:rsidRDefault="00D63705">
      <w:pPr>
        <w:spacing w:line="240" w:lineRule="auto"/>
      </w:pPr>
      <w:r>
        <w:separator/>
      </w:r>
    </w:p>
  </w:footnote>
  <w:footnote w:type="continuationSeparator" w:id="0">
    <w:p w14:paraId="5DF9EB3B" w14:textId="77777777" w:rsidR="00D63705" w:rsidRDefault="00D6370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CEECD" w14:textId="77777777" w:rsidR="008D16E6" w:rsidRDefault="00000000">
    <w:pPr>
      <w:pStyle w:val="Encabezado"/>
      <w:spacing w:line="480" w:lineRule="auto"/>
      <w:ind w:firstLine="0"/>
      <w:jc w:val="right"/>
    </w:pPr>
    <w:r>
      <w:fldChar w:fldCharType="begin"/>
    </w:r>
    <w:r>
      <w:instrText xml:space="preserve"> PAGE </w:instrText>
    </w:r>
    <w:r>
      <w:fldChar w:fldCharType="separate"/>
    </w:r>
    <w:r w:rsidR="009C078A">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80762003">
    <w:abstractNumId w:val="8"/>
  </w:num>
  <w:num w:numId="2" w16cid:durableId="829753847">
    <w:abstractNumId w:val="6"/>
  </w:num>
  <w:num w:numId="3" w16cid:durableId="1187135659">
    <w:abstractNumId w:val="5"/>
  </w:num>
  <w:num w:numId="4" w16cid:durableId="1953899323">
    <w:abstractNumId w:val="4"/>
  </w:num>
  <w:num w:numId="5" w16cid:durableId="1724984104">
    <w:abstractNumId w:val="7"/>
  </w:num>
  <w:num w:numId="6" w16cid:durableId="802314975">
    <w:abstractNumId w:val="3"/>
  </w:num>
  <w:num w:numId="7" w16cid:durableId="1396590608">
    <w:abstractNumId w:val="2"/>
  </w:num>
  <w:num w:numId="8" w16cid:durableId="199905786">
    <w:abstractNumId w:val="1"/>
  </w:num>
  <w:num w:numId="9" w16cid:durableId="21294284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7D82"/>
    <w:rsid w:val="0015074B"/>
    <w:rsid w:val="001724F4"/>
    <w:rsid w:val="001B1C02"/>
    <w:rsid w:val="0025537E"/>
    <w:rsid w:val="0029639D"/>
    <w:rsid w:val="00326F90"/>
    <w:rsid w:val="0036329E"/>
    <w:rsid w:val="004C5CA9"/>
    <w:rsid w:val="00503F6F"/>
    <w:rsid w:val="006033CE"/>
    <w:rsid w:val="006473CB"/>
    <w:rsid w:val="00706A77"/>
    <w:rsid w:val="007B799A"/>
    <w:rsid w:val="008D16E6"/>
    <w:rsid w:val="009921AB"/>
    <w:rsid w:val="009C078A"/>
    <w:rsid w:val="00AA1D8D"/>
    <w:rsid w:val="00B47730"/>
    <w:rsid w:val="00B95453"/>
    <w:rsid w:val="00CB0664"/>
    <w:rsid w:val="00CB77EA"/>
    <w:rsid w:val="00D63705"/>
    <w:rsid w:val="00D8224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553295"/>
  <w14:defaultImageDpi w14:val="300"/>
  <w15:docId w15:val="{AE70A387-EBB4-4300-A942-243F8D1E2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jc w:val="both"/>
    </w:pPr>
    <w:rPr>
      <w:rFonts w:ascii="Times New Roman" w:hAnsi="Times New Roman"/>
      <w:sz w:val="24"/>
      <w:lang w:val="es-EC"/>
    </w:rPr>
  </w:style>
  <w:style w:type="paragraph" w:styleId="Ttulo1">
    <w:name w:val="heading 1"/>
    <w:basedOn w:val="Normal"/>
    <w:next w:val="Normal"/>
    <w:link w:val="Ttulo1Car"/>
    <w:uiPriority w:val="9"/>
    <w:qFormat/>
    <w:rsid w:val="00B95453"/>
    <w:pPr>
      <w:keepNext/>
      <w:keepLines/>
      <w:spacing w:before="480"/>
      <w:outlineLvl w:val="0"/>
    </w:pPr>
    <w:rPr>
      <w:rFonts w:asciiTheme="majorHAnsi" w:eastAsiaTheme="majorEastAsia" w:hAnsiTheme="majorHAnsi" w:cstheme="majorBidi"/>
      <w:b/>
      <w:bCs/>
      <w:color w:val="000000" w:themeColor="text1"/>
      <w:sz w:val="28"/>
      <w:szCs w:val="28"/>
    </w:rPr>
  </w:style>
  <w:style w:type="paragraph" w:styleId="Ttulo2">
    <w:name w:val="heading 2"/>
    <w:basedOn w:val="Normal"/>
    <w:next w:val="Normal"/>
    <w:link w:val="Ttulo2Car"/>
    <w:uiPriority w:val="9"/>
    <w:unhideWhenUsed/>
    <w:qFormat/>
    <w:rsid w:val="009C078A"/>
    <w:pPr>
      <w:keepNext/>
      <w:keepLines/>
      <w:spacing w:before="200"/>
      <w:outlineLvl w:val="1"/>
    </w:pPr>
    <w:rPr>
      <w:rFonts w:asciiTheme="majorHAnsi" w:eastAsiaTheme="majorEastAsia" w:hAnsiTheme="majorHAnsi" w:cstheme="majorBidi"/>
      <w:b/>
      <w:bCs/>
      <w:color w:val="000000" w:themeColor="text1"/>
      <w:sz w:val="26"/>
      <w:szCs w:val="26"/>
    </w:rPr>
  </w:style>
  <w:style w:type="paragraph" w:styleId="Ttulo3">
    <w:name w:val="heading 3"/>
    <w:basedOn w:val="Normal"/>
    <w:next w:val="Normal"/>
    <w:link w:val="Ttulo3Car"/>
    <w:uiPriority w:val="9"/>
    <w:unhideWhenUsed/>
    <w:qFormat/>
    <w:rsid w:val="00B95453"/>
    <w:pPr>
      <w:keepNext/>
      <w:keepLines/>
      <w:spacing w:before="200"/>
      <w:outlineLvl w:val="2"/>
    </w:pPr>
    <w:rPr>
      <w:rFonts w:asciiTheme="majorHAnsi" w:eastAsiaTheme="majorEastAsia" w:hAnsiTheme="majorHAnsi" w:cstheme="majorBidi"/>
      <w:b/>
      <w:bCs/>
      <w:color w:val="000000" w:themeColor="tex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B95453"/>
    <w:rPr>
      <w:rFonts w:asciiTheme="majorHAnsi" w:eastAsiaTheme="majorEastAsia" w:hAnsiTheme="majorHAnsi" w:cstheme="majorBidi"/>
      <w:b/>
      <w:bCs/>
      <w:color w:val="000000" w:themeColor="text1"/>
      <w:sz w:val="28"/>
      <w:szCs w:val="28"/>
      <w:lang w:val="es-EC"/>
    </w:rPr>
  </w:style>
  <w:style w:type="character" w:customStyle="1" w:styleId="Ttulo2Car">
    <w:name w:val="Título 2 Car"/>
    <w:basedOn w:val="Fuentedeprrafopredeter"/>
    <w:link w:val="Ttulo2"/>
    <w:uiPriority w:val="9"/>
    <w:rsid w:val="009C078A"/>
    <w:rPr>
      <w:rFonts w:asciiTheme="majorHAnsi" w:eastAsiaTheme="majorEastAsia" w:hAnsiTheme="majorHAnsi" w:cstheme="majorBidi"/>
      <w:b/>
      <w:bCs/>
      <w:color w:val="000000" w:themeColor="text1"/>
      <w:sz w:val="26"/>
      <w:szCs w:val="26"/>
      <w:lang w:val="es-EC"/>
    </w:rPr>
  </w:style>
  <w:style w:type="character" w:customStyle="1" w:styleId="Ttulo3Car">
    <w:name w:val="Título 3 Car"/>
    <w:basedOn w:val="Fuentedeprrafopredeter"/>
    <w:link w:val="Ttulo3"/>
    <w:uiPriority w:val="9"/>
    <w:rsid w:val="00B95453"/>
    <w:rPr>
      <w:rFonts w:asciiTheme="majorHAnsi" w:eastAsiaTheme="majorEastAsia" w:hAnsiTheme="majorHAnsi" w:cstheme="majorBidi"/>
      <w:b/>
      <w:bCs/>
      <w:color w:val="000000" w:themeColor="text1"/>
      <w:sz w:val="24"/>
      <w:lang w:val="es-EC"/>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9C078A"/>
    <w:pPr>
      <w:spacing w:after="100"/>
    </w:pPr>
  </w:style>
  <w:style w:type="paragraph" w:styleId="TDC2">
    <w:name w:val="toc 2"/>
    <w:basedOn w:val="Normal"/>
    <w:next w:val="Normal"/>
    <w:autoRedefine/>
    <w:uiPriority w:val="39"/>
    <w:unhideWhenUsed/>
    <w:rsid w:val="009C078A"/>
    <w:pPr>
      <w:spacing w:after="100"/>
      <w:ind w:left="240"/>
    </w:pPr>
  </w:style>
  <w:style w:type="paragraph" w:styleId="TDC3">
    <w:name w:val="toc 3"/>
    <w:basedOn w:val="Normal"/>
    <w:next w:val="Normal"/>
    <w:autoRedefine/>
    <w:uiPriority w:val="39"/>
    <w:unhideWhenUsed/>
    <w:rsid w:val="009C078A"/>
    <w:pPr>
      <w:spacing w:after="100"/>
      <w:ind w:left="480"/>
    </w:pPr>
  </w:style>
  <w:style w:type="character" w:styleId="Hipervnculo">
    <w:name w:val="Hyperlink"/>
    <w:basedOn w:val="Fuentedeprrafopredeter"/>
    <w:uiPriority w:val="99"/>
    <w:unhideWhenUsed/>
    <w:rsid w:val="009C078A"/>
    <w:rPr>
      <w:color w:val="0000FF" w:themeColor="hyperlink"/>
      <w:u w:val="single"/>
    </w:rPr>
  </w:style>
  <w:style w:type="paragraph" w:styleId="Bibliografa">
    <w:name w:val="Bibliography"/>
    <w:basedOn w:val="Normal"/>
    <w:next w:val="Normal"/>
    <w:uiPriority w:val="37"/>
    <w:unhideWhenUsed/>
    <w:rsid w:val="004C5C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772148">
      <w:bodyDiv w:val="1"/>
      <w:marLeft w:val="0"/>
      <w:marRight w:val="0"/>
      <w:marTop w:val="0"/>
      <w:marBottom w:val="0"/>
      <w:divBdr>
        <w:top w:val="none" w:sz="0" w:space="0" w:color="auto"/>
        <w:left w:val="none" w:sz="0" w:space="0" w:color="auto"/>
        <w:bottom w:val="none" w:sz="0" w:space="0" w:color="auto"/>
        <w:right w:val="none" w:sz="0" w:space="0" w:color="auto"/>
      </w:divBdr>
    </w:div>
    <w:div w:id="288626834">
      <w:bodyDiv w:val="1"/>
      <w:marLeft w:val="0"/>
      <w:marRight w:val="0"/>
      <w:marTop w:val="0"/>
      <w:marBottom w:val="0"/>
      <w:divBdr>
        <w:top w:val="none" w:sz="0" w:space="0" w:color="auto"/>
        <w:left w:val="none" w:sz="0" w:space="0" w:color="auto"/>
        <w:bottom w:val="none" w:sz="0" w:space="0" w:color="auto"/>
        <w:right w:val="none" w:sz="0" w:space="0" w:color="auto"/>
      </w:divBdr>
    </w:div>
    <w:div w:id="745809371">
      <w:bodyDiv w:val="1"/>
      <w:marLeft w:val="0"/>
      <w:marRight w:val="0"/>
      <w:marTop w:val="0"/>
      <w:marBottom w:val="0"/>
      <w:divBdr>
        <w:top w:val="none" w:sz="0" w:space="0" w:color="auto"/>
        <w:left w:val="none" w:sz="0" w:space="0" w:color="auto"/>
        <w:bottom w:val="none" w:sz="0" w:space="0" w:color="auto"/>
        <w:right w:val="none" w:sz="0" w:space="0" w:color="auto"/>
      </w:divBdr>
    </w:div>
    <w:div w:id="847869459">
      <w:bodyDiv w:val="1"/>
      <w:marLeft w:val="0"/>
      <w:marRight w:val="0"/>
      <w:marTop w:val="0"/>
      <w:marBottom w:val="0"/>
      <w:divBdr>
        <w:top w:val="none" w:sz="0" w:space="0" w:color="auto"/>
        <w:left w:val="none" w:sz="0" w:space="0" w:color="auto"/>
        <w:bottom w:val="none" w:sz="0" w:space="0" w:color="auto"/>
        <w:right w:val="none" w:sz="0" w:space="0" w:color="auto"/>
      </w:divBdr>
    </w:div>
    <w:div w:id="866914925">
      <w:bodyDiv w:val="1"/>
      <w:marLeft w:val="0"/>
      <w:marRight w:val="0"/>
      <w:marTop w:val="0"/>
      <w:marBottom w:val="0"/>
      <w:divBdr>
        <w:top w:val="none" w:sz="0" w:space="0" w:color="auto"/>
        <w:left w:val="none" w:sz="0" w:space="0" w:color="auto"/>
        <w:bottom w:val="none" w:sz="0" w:space="0" w:color="auto"/>
        <w:right w:val="none" w:sz="0" w:space="0" w:color="auto"/>
      </w:divBdr>
    </w:div>
    <w:div w:id="1191214590">
      <w:bodyDiv w:val="1"/>
      <w:marLeft w:val="0"/>
      <w:marRight w:val="0"/>
      <w:marTop w:val="0"/>
      <w:marBottom w:val="0"/>
      <w:divBdr>
        <w:top w:val="none" w:sz="0" w:space="0" w:color="auto"/>
        <w:left w:val="none" w:sz="0" w:space="0" w:color="auto"/>
        <w:bottom w:val="none" w:sz="0" w:space="0" w:color="auto"/>
        <w:right w:val="none" w:sz="0" w:space="0" w:color="auto"/>
      </w:divBdr>
    </w:div>
    <w:div w:id="1241794577">
      <w:bodyDiv w:val="1"/>
      <w:marLeft w:val="0"/>
      <w:marRight w:val="0"/>
      <w:marTop w:val="0"/>
      <w:marBottom w:val="0"/>
      <w:divBdr>
        <w:top w:val="none" w:sz="0" w:space="0" w:color="auto"/>
        <w:left w:val="none" w:sz="0" w:space="0" w:color="auto"/>
        <w:bottom w:val="none" w:sz="0" w:space="0" w:color="auto"/>
        <w:right w:val="none" w:sz="0" w:space="0" w:color="auto"/>
      </w:divBdr>
    </w:div>
    <w:div w:id="1255473226">
      <w:bodyDiv w:val="1"/>
      <w:marLeft w:val="0"/>
      <w:marRight w:val="0"/>
      <w:marTop w:val="0"/>
      <w:marBottom w:val="0"/>
      <w:divBdr>
        <w:top w:val="none" w:sz="0" w:space="0" w:color="auto"/>
        <w:left w:val="none" w:sz="0" w:space="0" w:color="auto"/>
        <w:bottom w:val="none" w:sz="0" w:space="0" w:color="auto"/>
        <w:right w:val="none" w:sz="0" w:space="0" w:color="auto"/>
      </w:divBdr>
    </w:div>
    <w:div w:id="1329361704">
      <w:bodyDiv w:val="1"/>
      <w:marLeft w:val="0"/>
      <w:marRight w:val="0"/>
      <w:marTop w:val="0"/>
      <w:marBottom w:val="0"/>
      <w:divBdr>
        <w:top w:val="none" w:sz="0" w:space="0" w:color="auto"/>
        <w:left w:val="none" w:sz="0" w:space="0" w:color="auto"/>
        <w:bottom w:val="none" w:sz="0" w:space="0" w:color="auto"/>
        <w:right w:val="none" w:sz="0" w:space="0" w:color="auto"/>
      </w:divBdr>
    </w:div>
    <w:div w:id="1371538679">
      <w:bodyDiv w:val="1"/>
      <w:marLeft w:val="0"/>
      <w:marRight w:val="0"/>
      <w:marTop w:val="0"/>
      <w:marBottom w:val="0"/>
      <w:divBdr>
        <w:top w:val="none" w:sz="0" w:space="0" w:color="auto"/>
        <w:left w:val="none" w:sz="0" w:space="0" w:color="auto"/>
        <w:bottom w:val="none" w:sz="0" w:space="0" w:color="auto"/>
        <w:right w:val="none" w:sz="0" w:space="0" w:color="auto"/>
      </w:divBdr>
    </w:div>
    <w:div w:id="1655255019">
      <w:bodyDiv w:val="1"/>
      <w:marLeft w:val="0"/>
      <w:marRight w:val="0"/>
      <w:marTop w:val="0"/>
      <w:marBottom w:val="0"/>
      <w:divBdr>
        <w:top w:val="none" w:sz="0" w:space="0" w:color="auto"/>
        <w:left w:val="none" w:sz="0" w:space="0" w:color="auto"/>
        <w:bottom w:val="none" w:sz="0" w:space="0" w:color="auto"/>
        <w:right w:val="none" w:sz="0" w:space="0" w:color="auto"/>
      </w:divBdr>
    </w:div>
    <w:div w:id="1693457936">
      <w:bodyDiv w:val="1"/>
      <w:marLeft w:val="0"/>
      <w:marRight w:val="0"/>
      <w:marTop w:val="0"/>
      <w:marBottom w:val="0"/>
      <w:divBdr>
        <w:top w:val="none" w:sz="0" w:space="0" w:color="auto"/>
        <w:left w:val="none" w:sz="0" w:space="0" w:color="auto"/>
        <w:bottom w:val="none" w:sz="0" w:space="0" w:color="auto"/>
        <w:right w:val="none" w:sz="0" w:space="0" w:color="auto"/>
      </w:divBdr>
    </w:div>
    <w:div w:id="1770001076">
      <w:bodyDiv w:val="1"/>
      <w:marLeft w:val="0"/>
      <w:marRight w:val="0"/>
      <w:marTop w:val="0"/>
      <w:marBottom w:val="0"/>
      <w:divBdr>
        <w:top w:val="none" w:sz="0" w:space="0" w:color="auto"/>
        <w:left w:val="none" w:sz="0" w:space="0" w:color="auto"/>
        <w:bottom w:val="none" w:sz="0" w:space="0" w:color="auto"/>
        <w:right w:val="none" w:sz="0" w:space="0" w:color="auto"/>
      </w:divBdr>
    </w:div>
    <w:div w:id="197625510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Pyt</b:Tag>
    <b:SourceType>InternetSite</b:SourceType>
    <b:Guid>{C3852851-F039-40D0-93F0-53E4743D205A}</b:Guid>
    <b:Title>Python</b:Title>
    <b:URL>https://docs.python.org/3/tutorial/classes.html</b:URL>
    <b:RefOrder>2</b:RefOrder>
  </b:Source>
  <b:Source>
    <b:Tag>Tor06</b:Tag>
    <b:SourceType>BookSection</b:SourceType>
    <b:Guid>{59857AE2-D061-4EA8-B594-EBC2BE1D7C0E}</b:Guid>
    <b:Author>
      <b:Author>
        <b:NameList>
          <b:Person>
            <b:Last>Torres</b:Last>
            <b:First>Mikel</b:First>
            <b:Middle>Mauleon</b:Middle>
          </b:Person>
        </b:NameList>
      </b:Author>
    </b:Author>
    <b:Title>Logistica y Costos</b:Title>
    <b:Year>2006</b:Year>
    <b:URL>https://books.google.co.ve/books?id=P9tzG2g7cpQC&amp;printsec=copyright#v=onepage&amp;q&amp;f=false</b:URL>
    <b:Publisher>Ediciones Díaz de Santos</b:Publisher>
    <b:RefOrder>1</b:RefOrder>
  </b:Source>
  <b:Source>
    <b:Tag>Joyanes</b:Tag>
    <b:SourceType>BookSection</b:SourceType>
    <b:Guid>{DF4D9E16-2F19-41D7-A932-4BEAA91205D9}</b:Guid>
    <b:Author>
      <b:Author>
        <b:NameList>
          <b:Person>
            <b:Last>Joyanes</b:Last>
            <b:First>L</b:First>
          </b:Person>
        </b:NameList>
      </b:Author>
    </b:Author>
    <b:Publisher>McGraw-Hill Interamericana de España</b:Publisher>
    <b:Title>Programación en Python</b:Title>
    <b:Year>2018</b:Year>
    <b:RefOrder>3</b:RefOrder>
  </b:Source>
</b:Sources>
</file>

<file path=customXml/itemProps1.xml><?xml version="1.0" encoding="utf-8"?>
<ds:datastoreItem xmlns:ds="http://schemas.openxmlformats.org/officeDocument/2006/customXml" ds:itemID="{241B8CA7-3050-41DB-9949-7516178B8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15</Pages>
  <Words>2333</Words>
  <Characters>12837</Characters>
  <Application>Microsoft Office Word</Application>
  <DocSecurity>0</DocSecurity>
  <Lines>106</Lines>
  <Paragraphs>30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Maira Elizabeth Bunay Santillan</cp:lastModifiedBy>
  <cp:revision>7</cp:revision>
  <dcterms:created xsi:type="dcterms:W3CDTF">2013-12-23T23:15:00Z</dcterms:created>
  <dcterms:modified xsi:type="dcterms:W3CDTF">2026-07-12T04:23:00Z</dcterms:modified>
  <cp:category/>
</cp:coreProperties>
</file>